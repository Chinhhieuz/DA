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Design - Du an Social Network (MERN)</w:t>
      </w:r>
    </w:p>
    <w:p>
      <w:r>
        <w:t>Tai lieu tong hop toan bo so do kien truc, luong nghiep vu va deployment.</w:t>
      </w:r>
    </w:p>
    <w:p>
      <w:pPr>
        <w:pStyle w:val="Heading2"/>
      </w:pPr>
      <w:r>
        <w:t>1. Kien truc tong the</w:t>
      </w:r>
    </w:p>
    <w:p>
      <w:r>
        <w:t>Loai kien truc: Client-Server, Modular Monolith, backend theo layer Routes -&gt; Controllers -&gt; Services -&gt; Models, co realtime bang Socket.IO.</w:t>
      </w:r>
    </w:p>
    <w:p>
      <w:r>
        <w:t>So do (Mermaid):</w:t>
      </w:r>
    </w:p>
    <w:p>
      <w:r>
        <w:rPr>
          <w:rFonts w:ascii="Courier New" w:hAnsi="Courier New" w:eastAsia="Courier New"/>
          <w:sz w:val="20"/>
        </w:rPr>
        <w:t>flowchart LR</w:t>
        <w:br/>
        <w:t xml:space="preserve">  subgraph Client</w:t>
        <w:br/>
        <w:t xml:space="preserve">    W[Web App - React]</w:t>
        <w:br/>
        <w:t xml:space="preserve">    M[Mobile App - tuong lai]</w:t>
        <w:br/>
        <w:t xml:space="preserve">    AD[Admin Dashboard]</w:t>
        <w:br/>
        <w:t xml:space="preserve">  end</w:t>
        <w:br/>
        <w:br/>
        <w:t xml:space="preserve">  subgraph Edge</w:t>
        <w:br/>
        <w:t xml:space="preserve">    CDN[CDN + WAF]</w:t>
        <w:br/>
        <w:t xml:space="preserve">    GW[API Gateway / Nginx]</w:t>
        <w:br/>
        <w:t xml:space="preserve">  end</w:t>
        <w:br/>
        <w:br/>
        <w:t xml:space="preserve">  subgraph Core</w:t>
        <w:br/>
        <w:t xml:space="preserve">    AUTH[Auth Service]</w:t>
        <w:br/>
        <w:t xml:space="preserve">    USER[User/Profile Service]</w:t>
        <w:br/>
        <w:t xml:space="preserve">    POST[Post/Comment Service]</w:t>
        <w:br/>
        <w:t xml:space="preserve">    SOCIAL[Follow/Friend Service]</w:t>
        <w:br/>
        <w:t xml:space="preserve">    MSG[Messaging Service]</w:t>
        <w:br/>
        <w:t xml:space="preserve">    NOTI[Notification Service]</w:t>
        <w:br/>
        <w:t xml:space="preserve">    MOD[Moderation Service]</w:t>
        <w:br/>
        <w:t xml:space="preserve">    RT[Realtime Gateway - Socket.IO]</w:t>
        <w:br/>
        <w:t xml:space="preserve">  end</w:t>
        <w:br/>
        <w:br/>
        <w:t xml:space="preserve">  subgraph DataInfra</w:t>
        <w:br/>
        <w:t xml:space="preserve">    MDB[(MongoDB Cluster)]</w:t>
        <w:br/>
        <w:t xml:space="preserve">    REDIS[(Redis Cache/Session/Presence)]</w:t>
        <w:br/>
        <w:t xml:space="preserve">    MQ[(Message Broker - RabbitMQ/Kafka)]</w:t>
        <w:br/>
        <w:t xml:space="preserve">    OBJ[(Object Storage - Cloudinary/S3)]</w:t>
        <w:br/>
        <w:t xml:space="preserve">    OBS[Observability - Logs/Metrics/Tracing]</w:t>
        <w:br/>
        <w:t xml:space="preserve">  end</w:t>
        <w:br/>
        <w:br/>
        <w:t xml:space="preserve">  W --&gt; CDN --&gt; GW</w:t>
        <w:br/>
        <w:t xml:space="preserve">  M --&gt; CDN</w:t>
        <w:br/>
        <w:t xml:space="preserve">  AD --&gt; CDN</w:t>
        <w:br/>
        <w:br/>
        <w:t xml:space="preserve">  GW --&gt; AUTH</w:t>
        <w:br/>
        <w:t xml:space="preserve">  GW --&gt; USER</w:t>
        <w:br/>
        <w:t xml:space="preserve">  GW --&gt; POST</w:t>
        <w:br/>
        <w:t xml:space="preserve">  GW --&gt; SOCIAL</w:t>
        <w:br/>
        <w:t xml:space="preserve">  GW --&gt; MSG</w:t>
        <w:br/>
        <w:t xml:space="preserve">  GW --&gt; NOTI</w:t>
        <w:br/>
        <w:t xml:space="preserve">  GW --&gt; MOD</w:t>
        <w:br/>
        <w:br/>
        <w:t xml:space="preserve">  W &lt;--&gt; RT</w:t>
        <w:br/>
        <w:t xml:space="preserve">  M &lt;--&gt; RT</w:t>
        <w:br/>
        <w:t xml:space="preserve">  RT &lt;--&gt; REDIS</w:t>
        <w:br/>
        <w:br/>
        <w:t xml:space="preserve">  AUTH --&gt; MDB</w:t>
        <w:br/>
        <w:t xml:space="preserve">  USER --&gt; MDB</w:t>
        <w:br/>
        <w:t xml:space="preserve">  POST --&gt; MDB</w:t>
        <w:br/>
        <w:t xml:space="preserve">  SOCIAL --&gt; MDB</w:t>
        <w:br/>
        <w:t xml:space="preserve">  MSG --&gt; MDB</w:t>
        <w:br/>
        <w:t xml:space="preserve">  NOTI --&gt; MDB</w:t>
        <w:br/>
        <w:t xml:space="preserve">  MOD --&gt; MDB</w:t>
        <w:br/>
        <w:br/>
        <w:t xml:space="preserve">  POST --&gt; OBJ</w:t>
        <w:br/>
        <w:t xml:space="preserve">  MSG --&gt; OBJ</w:t>
        <w:br/>
        <w:br/>
        <w:t xml:space="preserve">  POST --&gt; MQ</w:t>
        <w:br/>
        <w:t xml:space="preserve">  SOCIAL --&gt; MQ</w:t>
        <w:br/>
        <w:t xml:space="preserve">  MSG --&gt; MQ</w:t>
        <w:br/>
        <w:t xml:space="preserve">  MQ --&gt; NOTI</w:t>
        <w:br/>
        <w:br/>
        <w:t xml:space="preserve">  AUTH --&gt; REDIS</w:t>
        <w:br/>
        <w:t xml:space="preserve">  POST --&gt; REDIS</w:t>
        <w:br/>
        <w:t xml:space="preserve">  NOTI --&gt; REDIS</w:t>
        <w:br/>
        <w:br/>
        <w:t xml:space="preserve">  GW --&gt; OBS</w:t>
        <w:br/>
        <w:t xml:space="preserve">  RT --&gt; OBS</w:t>
        <w:br/>
        <w:t xml:space="preserve">  AUTH --&gt; OBS</w:t>
        <w:br/>
        <w:t xml:space="preserve">  USER --&gt; OBS</w:t>
        <w:br/>
        <w:t xml:space="preserve">  POST --&gt; OBS</w:t>
        <w:br/>
        <w:t xml:space="preserve">  SOCIAL --&gt; OBS</w:t>
        <w:br/>
        <w:t xml:space="preserve">  MSG --&gt; OBS</w:t>
        <w:br/>
        <w:t xml:space="preserve">  NOTI --&gt; OBS</w:t>
        <w:br/>
        <w:t xml:space="preserve">  MOD --&gt; OBS</w:t>
      </w:r>
    </w:p>
    <w:p>
      <w:pPr>
        <w:pStyle w:val="Heading2"/>
      </w:pPr>
      <w:r>
        <w:t>2. Luong dang bai + moderation + notification</w:t>
      </w:r>
    </w:p>
    <w:p>
      <w:r>
        <w:rPr>
          <w:rFonts w:ascii="Courier New" w:hAnsi="Courier New" w:eastAsia="Courier New"/>
          <w:sz w:val="20"/>
        </w:rPr>
        <w:t>sequenceDiagram</w:t>
        <w:br/>
        <w:t xml:space="preserve">  autonumber</w:t>
        <w:br/>
        <w:t xml:space="preserve">  participant C as Client</w:t>
        <w:br/>
        <w:t xml:space="preserve">  participant G as API Gateway</w:t>
        <w:br/>
        <w:t xml:space="preserve">  participant A as Auth Service</w:t>
        <w:br/>
        <w:t xml:space="preserve">  participant P as Post Service</w:t>
        <w:br/>
        <w:t xml:space="preserve">  participant M as Moderation Service</w:t>
        <w:br/>
        <w:t xml:space="preserve">  participant Q as Message Broker</w:t>
        <w:br/>
        <w:t xml:space="preserve">  participant N as Notification Service</w:t>
        <w:br/>
        <w:t xml:space="preserve">  participant R as Realtime Gateway</w:t>
        <w:br/>
        <w:br/>
        <w:t xml:space="preserve">  C-&gt;&gt;G: POST /posts (Bearer JWT + content)</w:t>
        <w:br/>
        <w:t xml:space="preserve">  G-&gt;&gt;A: Verify JWT</w:t>
        <w:br/>
        <w:t xml:space="preserve">  A--&gt;&gt;G: userId, role</w:t>
        <w:br/>
        <w:t xml:space="preserve">  G-&gt;&gt;P: createPost(userId, content, media)</w:t>
        <w:br/>
        <w:t xml:space="preserve">  P-&gt;&gt;M: moderate(content/media)</w:t>
        <w:br/>
        <w:t xml:space="preserve">  M--&gt;&gt;P: approved/pending/rejected</w:t>
        <w:br/>
        <w:t xml:space="preserve">  P--&gt;&gt;G: postCreated(status)</w:t>
        <w:br/>
        <w:t xml:space="preserve">  G--&gt;&gt;C: 201 Created</w:t>
        <w:br/>
        <w:br/>
        <w:t xml:space="preserve">  P-&gt;&gt;Q: publish PostCreated event</w:t>
        <w:br/>
        <w:t xml:space="preserve">  Q-&gt;&gt;N: consume event</w:t>
        <w:br/>
        <w:t xml:space="preserve">  N-&gt;&gt;R: emit notification to followers</w:t>
        <w:br/>
        <w:t xml:space="preserve">  R--&gt;&gt;C: real-time notification</w:t>
      </w:r>
    </w:p>
    <w:p>
      <w:pPr>
        <w:pStyle w:val="Heading2"/>
      </w:pPr>
      <w:r>
        <w:t>3. Luong nhan tin real-time</w:t>
      </w:r>
    </w:p>
    <w:p>
      <w:r>
        <w:rPr>
          <w:rFonts w:ascii="Courier New" w:hAnsi="Courier New" w:eastAsia="Courier New"/>
          <w:sz w:val="20"/>
        </w:rPr>
        <w:t>sequenceDiagram</w:t>
        <w:br/>
        <w:t xml:space="preserve">  autonumber</w:t>
        <w:br/>
        <w:t xml:space="preserve">  participant C as Client A</w:t>
        <w:br/>
        <w:t xml:space="preserve">  participant G as API Gateway</w:t>
        <w:br/>
        <w:t xml:space="preserve">  participant A as Auth Service</w:t>
        <w:br/>
        <w:t xml:space="preserve">  participant S as Messaging Service</w:t>
        <w:br/>
        <w:t xml:space="preserve">  participant D as MongoDB</w:t>
        <w:br/>
        <w:t xml:space="preserve">  participant R as Realtime Gateway</w:t>
        <w:br/>
        <w:t xml:space="preserve">  participant B as Client B</w:t>
        <w:br/>
        <w:br/>
        <w:t xml:space="preserve">  C-&gt;&gt;G: POST /messages (JWT, recipientId, content)</w:t>
        <w:br/>
        <w:t xml:space="preserve">  G-&gt;&gt;A: Verify JWT</w:t>
        <w:br/>
        <w:t xml:space="preserve">  A--&gt;&gt;G: senderId</w:t>
        <w:br/>
        <w:t xml:space="preserve">  G-&gt;&gt;S: saveMessage(senderId, recipientId, content)</w:t>
        <w:br/>
        <w:t xml:space="preserve">  S-&gt;&gt;D: insert message</w:t>
        <w:br/>
        <w:t xml:space="preserve">  D--&gt;&gt;S: messageId</w:t>
        <w:br/>
        <w:t xml:space="preserve">  S--&gt;&gt;G: messagePayload</w:t>
        <w:br/>
        <w:t xml:space="preserve">  G--&gt;&gt;C: 201 success</w:t>
        <w:br/>
        <w:t xml:space="preserve">  S-&gt;&gt;R: emit receive_message(recipientId)</w:t>
        <w:br/>
        <w:t xml:space="preserve">  R--&gt;&gt;B: push message real-time</w:t>
      </w:r>
    </w:p>
    <w:p>
      <w:pPr>
        <w:pStyle w:val="Heading2"/>
      </w:pPr>
      <w:r>
        <w:t>4. Deployment diagram (Production)</w:t>
      </w:r>
    </w:p>
    <w:p>
      <w:r>
        <w:rPr>
          <w:rFonts w:ascii="Courier New" w:hAnsi="Courier New" w:eastAsia="Courier New"/>
          <w:sz w:val="20"/>
        </w:rPr>
        <w:t>flowchart TB</w:t>
        <w:br/>
        <w:t xml:space="preserve">  U[Users Web/Mobile] --&gt; CF[Cloudflare CDN + WAF]</w:t>
        <w:br/>
        <w:t xml:space="preserve">  CF --&gt; LB[Load Balancer / API Gateway]</w:t>
        <w:br/>
        <w:br/>
        <w:t xml:space="preserve">  subgraph K8s[Kubernetes Cluster]</w:t>
        <w:br/>
        <w:t xml:space="preserve">    API[API Pods\nExpress REST]</w:t>
        <w:br/>
        <w:t xml:space="preserve">    RT[Realtime Pods\nSocket.IO]</w:t>
        <w:br/>
        <w:t xml:space="preserve">    WRK[Worker Pods\nNotification/Moderation Jobs]</w:t>
        <w:br/>
        <w:t xml:space="preserve">  end</w:t>
        <w:br/>
        <w:br/>
        <w:t xml:space="preserve">  LB --&gt; API</w:t>
        <w:br/>
        <w:t xml:space="preserve">  LB --&gt; RT</w:t>
        <w:br/>
        <w:t xml:space="preserve">  API --&gt; WRK</w:t>
        <w:br/>
        <w:br/>
        <w:t xml:space="preserve">  API --&gt; REDIS[(Redis\nCache + Session + Presence)]</w:t>
        <w:br/>
        <w:t xml:space="preserve">  RT --&gt; REDIS</w:t>
        <w:br/>
        <w:br/>
        <w:t xml:space="preserve">  API --&gt; MQ[(RabbitMQ / Kafka)]</w:t>
        <w:br/>
        <w:t xml:space="preserve">  WRK --&gt; MQ</w:t>
        <w:br/>
        <w:br/>
        <w:t xml:space="preserve">  API --&gt; MONGO[(MongoDB Replica Set\nPrimary + Secondary + Arbiter)]</w:t>
        <w:br/>
        <w:t xml:space="preserve">  WRK --&gt; MONGO</w:t>
        <w:br/>
        <w:br/>
        <w:t xml:space="preserve">  API --&gt; OBJ[(Cloudinary/S3\nMedia Storage)]</w:t>
        <w:br/>
        <w:t xml:space="preserve">  WRK --&gt; OBJ</w:t>
        <w:br/>
        <w:br/>
        <w:t xml:space="preserve">  API --&gt; OBS[Observability\nPrometheus + Grafana + ELK]</w:t>
        <w:br/>
        <w:t xml:space="preserve">  RT --&gt; OBS</w:t>
        <w:br/>
        <w:t xml:space="preserve">  WRK --&gt; OBS</w:t>
        <w:br/>
        <w:br/>
        <w:t xml:space="preserve">  subgraph CICD[CI/CD]</w:t>
        <w:br/>
        <w:t xml:space="preserve">    GIT[GitHub/GitLab]</w:t>
        <w:br/>
        <w:t xml:space="preserve">    PIPE[Pipeline\nTest -&gt; Build -&gt; Deploy]</w:t>
        <w:br/>
        <w:t xml:space="preserve">    REG[Container Registry]</w:t>
        <w:br/>
        <w:t xml:space="preserve">  end</w:t>
        <w:br/>
        <w:br/>
        <w:t xml:space="preserve">  GIT --&gt; PIPE --&gt; REG --&gt; K8s</w:t>
      </w:r>
    </w:p>
    <w:p>
      <w:pPr>
        <w:pStyle w:val="Heading2"/>
      </w:pPr>
      <w:r>
        <w:t>5. Mien moi truong</w:t>
      </w:r>
    </w:p>
    <w:p>
      <w:r>
        <w:rPr>
          <w:rFonts w:ascii="Courier New" w:hAnsi="Courier New" w:eastAsia="Courier New"/>
          <w:sz w:val="20"/>
        </w:rPr>
        <w:t>flowchart LR</w:t>
        <w:br/>
        <w:t xml:space="preserve">  subgraph Envs[Moi truong]</w:t>
        <w:br/>
        <w:t xml:space="preserve">    DEV[DEV\n1 node, DB local/cloud shared]</w:t>
        <w:br/>
        <w:t xml:space="preserve">    STG[STAGING\nMirror production mini]</w:t>
        <w:br/>
        <w:t xml:space="preserve">    PRD[PRODUCTION\nAuto-scale + backup]</w:t>
        <w:br/>
        <w:t xml:space="preserve">  end</w:t>
        <w:br/>
        <w:br/>
        <w:t xml:space="preserve">  DEV --&gt; STG --&gt; PRD</w:t>
      </w:r>
    </w:p>
    <w:p>
      <w:pPr>
        <w:pStyle w:val="Heading2"/>
      </w:pPr>
      <w:r>
        <w:t>6. Ghi chu su dung</w:t>
      </w:r>
    </w:p>
    <w:p>
      <w:r>
        <w:t>- Mo file bang Microsoft Word.</w:t>
      </w:r>
    </w:p>
    <w:p>
      <w:r>
        <w:t>- Cac so do duoc viet theo Mermaid de de copy sang mermaid.live hoac draw.io plugin Mermaid de render thanh hinh ve.</w:t>
      </w:r>
    </w:p>
    <w:p>
      <w:r>
        <w:t>- Neu ban muon, co the xuat tiep ban PDF tu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