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DESIGN - SOCIAL NETWORK (MERN) - BAN GIAI THICH CHI TIET</w:t>
      </w:r>
    </w:p>
    <w:p>
      <w:r>
        <w:t>Tai lieu nay bo sung giai thich tung chi tiet cho toan bo so do kien truc, luong du lieu va deployment.</w:t>
      </w:r>
    </w:p>
    <w:p>
      <w:pPr>
        <w:pStyle w:val="Heading2"/>
      </w:pPr>
      <w:r>
        <w:t>A. Tong quan kien truc</w:t>
      </w:r>
    </w:p>
    <w:p>
      <w:r>
        <w:t>Kieu kien truc: Client-Server, backend theo Layered Architecture (Routes -&gt; Controllers -&gt; Services -&gt; Models), co realtime qua Socket.IO.</w:t>
      </w:r>
    </w:p>
    <w:p>
      <w:pPr>
        <w:pStyle w:val="ListBullet"/>
      </w:pPr>
      <w:r>
        <w:t>Frontend: React + Vite, SPA.</w:t>
      </w:r>
    </w:p>
    <w:p>
      <w:pPr>
        <w:pStyle w:val="ListBullet"/>
      </w:pPr>
      <w:r>
        <w:t>Backend: Express REST API + Socket server.</w:t>
      </w:r>
    </w:p>
    <w:p>
      <w:pPr>
        <w:pStyle w:val="ListBullet"/>
      </w:pPr>
      <w:r>
        <w:t>Database: MongoDB (Mongoose).</w:t>
      </w:r>
    </w:p>
    <w:p>
      <w:pPr>
        <w:pStyle w:val="ListBullet"/>
      </w:pPr>
      <w:r>
        <w:t>Auth: JWT Bearer token.</w:t>
      </w:r>
    </w:p>
    <w:p>
      <w:pPr>
        <w:pStyle w:val="ListBullet"/>
      </w:pPr>
      <w:r>
        <w:t>Media: Cloudinary/S3.</w:t>
      </w:r>
    </w:p>
    <w:p>
      <w:pPr>
        <w:pStyle w:val="ListBullet"/>
      </w:pPr>
      <w:r>
        <w:t>Scale strategy: khoi dau Modular Monolith, co the tach service dan khi tai tang.</w:t>
      </w:r>
    </w:p>
    <w:p>
      <w:pPr>
        <w:pStyle w:val="Heading2"/>
      </w:pPr>
      <w:r>
        <w:t>1) So do kien truc tong the</w:t>
      </w:r>
    </w:p>
    <w:p>
      <w:r>
        <w:rPr>
          <w:rFonts w:ascii="Courier New" w:hAnsi="Courier New" w:eastAsia="Courier New"/>
          <w:sz w:val="20"/>
        </w:rPr>
        <w:t>flowchart LR</w:t>
        <w:br/>
        <w:t xml:space="preserve">  subgraph Client</w:t>
        <w:br/>
        <w:t xml:space="preserve">    W[Web App - React]</w:t>
        <w:br/>
        <w:t xml:space="preserve">    M[Mobile App - tuong lai]</w:t>
        <w:br/>
        <w:t xml:space="preserve">    AD[Admin Dashboard]</w:t>
        <w:br/>
        <w:t xml:space="preserve">  end</w:t>
        <w:br/>
        <w:br/>
        <w:t xml:space="preserve">  subgraph Edge</w:t>
        <w:br/>
        <w:t xml:space="preserve">    CDN[CDN + WAF]</w:t>
        <w:br/>
        <w:t xml:space="preserve">    GW[API Gateway / Nginx]</w:t>
        <w:br/>
        <w:t xml:space="preserve">  end</w:t>
        <w:br/>
        <w:br/>
        <w:t xml:space="preserve">  subgraph Core</w:t>
        <w:br/>
        <w:t xml:space="preserve">    AUTH[Auth Service]</w:t>
        <w:br/>
        <w:t xml:space="preserve">    USER[User/Profile Service]</w:t>
        <w:br/>
        <w:t xml:space="preserve">    POST[Post/Comment Service]</w:t>
        <w:br/>
        <w:t xml:space="preserve">    SOCIAL[Follow/Friend Service]</w:t>
        <w:br/>
        <w:t xml:space="preserve">    MSG[Messaging Service]</w:t>
        <w:br/>
        <w:t xml:space="preserve">    NOTI[Notification Service]</w:t>
        <w:br/>
        <w:t xml:space="preserve">    MOD[Moderation Service]</w:t>
        <w:br/>
        <w:t xml:space="preserve">    RT[Realtime Gateway - Socket.IO]</w:t>
        <w:br/>
        <w:t xml:space="preserve">  end</w:t>
        <w:br/>
        <w:br/>
        <w:t xml:space="preserve">  subgraph DataInfra</w:t>
        <w:br/>
        <w:t xml:space="preserve">    MDB[(MongoDB Cluster)]</w:t>
        <w:br/>
        <w:t xml:space="preserve">    REDIS[(Redis Cache/Session/Presence)]</w:t>
        <w:br/>
        <w:t xml:space="preserve">    MQ[(Message Broker - RabbitMQ/Kafka)]</w:t>
        <w:br/>
        <w:t xml:space="preserve">    OBJ[(Object Storage - Cloudinary/S3)]</w:t>
        <w:br/>
        <w:t xml:space="preserve">    OBS[Observability - Logs/Metrics/Tracing]</w:t>
        <w:br/>
        <w:t xml:space="preserve">  end</w:t>
        <w:br/>
        <w:br/>
        <w:t xml:space="preserve">  W --&gt; CDN --&gt; GW</w:t>
        <w:br/>
        <w:t xml:space="preserve">  M --&gt; CDN</w:t>
        <w:br/>
        <w:t xml:space="preserve">  AD --&gt; CDN</w:t>
        <w:br/>
        <w:br/>
        <w:t xml:space="preserve">  GW --&gt; AUTH</w:t>
        <w:br/>
        <w:t xml:space="preserve">  GW --&gt; USER</w:t>
        <w:br/>
        <w:t xml:space="preserve">  GW --&gt; POST</w:t>
        <w:br/>
        <w:t xml:space="preserve">  GW --&gt; SOCIAL</w:t>
        <w:br/>
        <w:t xml:space="preserve">  GW --&gt; MSG</w:t>
        <w:br/>
        <w:t xml:space="preserve">  GW --&gt; NOTI</w:t>
        <w:br/>
        <w:t xml:space="preserve">  GW --&gt; MOD</w:t>
        <w:br/>
        <w:br/>
        <w:t xml:space="preserve">  W &lt;--&gt; RT</w:t>
        <w:br/>
        <w:t xml:space="preserve">  M &lt;--&gt; RT</w:t>
        <w:br/>
        <w:t xml:space="preserve">  RT &lt;--&gt; REDIS</w:t>
        <w:br/>
        <w:br/>
        <w:t xml:space="preserve">  AUTH --&gt; MDB</w:t>
        <w:br/>
        <w:t xml:space="preserve">  USER --&gt; MDB</w:t>
        <w:br/>
        <w:t xml:space="preserve">  POST --&gt; MDB</w:t>
        <w:br/>
        <w:t xml:space="preserve">  SOCIAL --&gt; MDB</w:t>
        <w:br/>
        <w:t xml:space="preserve">  MSG --&gt; MDB</w:t>
        <w:br/>
        <w:t xml:space="preserve">  NOTI --&gt; MDB</w:t>
        <w:br/>
        <w:t xml:space="preserve">  MOD --&gt; MDB</w:t>
        <w:br/>
        <w:br/>
        <w:t xml:space="preserve">  POST --&gt; OBJ</w:t>
        <w:br/>
        <w:t xml:space="preserve">  MSG --&gt; OBJ</w:t>
        <w:br/>
        <w:br/>
        <w:t xml:space="preserve">  POST --&gt; MQ</w:t>
        <w:br/>
        <w:t xml:space="preserve">  SOCIAL --&gt; MQ</w:t>
        <w:br/>
        <w:t xml:space="preserve">  MSG --&gt; MQ</w:t>
        <w:br/>
        <w:t xml:space="preserve">  MQ --&gt; NOTI</w:t>
        <w:br/>
        <w:br/>
        <w:t xml:space="preserve">  AUTH --&gt; REDIS</w:t>
        <w:br/>
        <w:t xml:space="preserve">  POST --&gt; REDIS</w:t>
        <w:br/>
        <w:t xml:space="preserve">  NOTI --&gt; REDIS</w:t>
        <w:br/>
        <w:br/>
        <w:t xml:space="preserve">  GW --&gt; OBS</w:t>
        <w:br/>
        <w:t xml:space="preserve">  RT --&gt; OBS</w:t>
        <w:br/>
        <w:t xml:space="preserve">  AUTH --&gt; OBS</w:t>
        <w:br/>
        <w:t xml:space="preserve">  USER --&gt; OBS</w:t>
        <w:br/>
        <w:t xml:space="preserve">  POST --&gt; OBS</w:t>
        <w:br/>
        <w:t xml:space="preserve">  SOCIAL --&gt; OBS</w:t>
        <w:br/>
        <w:t xml:space="preserve">  MSG --&gt; OBS</w:t>
        <w:br/>
        <w:t xml:space="preserve">  NOTI --&gt; OBS</w:t>
        <w:br/>
        <w:t xml:space="preserve">  MOD --&gt; OBS</w:t>
      </w:r>
    </w:p>
    <w:p>
      <w:pPr>
        <w:pStyle w:val="Heading3"/>
      </w:pPr>
      <w:r>
        <w:t>1.1 Giai thich tung khoi</w:t>
      </w:r>
    </w:p>
    <w:p>
      <w:pPr>
        <w:pStyle w:val="ListBullet"/>
      </w:pPr>
      <w:r>
        <w:t>Client/Web App: giao dien nguoi dung, goi REST API, ket noi websocket de nhan su kien realtime.</w:t>
      </w:r>
    </w:p>
    <w:p>
      <w:pPr>
        <w:pStyle w:val="ListBullet"/>
      </w:pPr>
      <w:r>
        <w:t>Client/Mobile App: cung vai tro nhu Web, de mo rong da nen tang trong tuong lai.</w:t>
      </w:r>
    </w:p>
    <w:p>
      <w:pPr>
        <w:pStyle w:val="ListBullet"/>
      </w:pPr>
      <w:r>
        <w:t>Admin Dashboard: giao dien quan tri, quan ly report, moderation, khoa/mo khoa tai khoan.</w:t>
      </w:r>
    </w:p>
    <w:p>
      <w:pPr>
        <w:pStyle w:val="ListBullet"/>
      </w:pPr>
      <w:r>
        <w:t>CDN + WAF: cache static assets, giam tai cho backend, chong tan cong L7 (bot, DDoS, SQLi/XSS pattern).</w:t>
      </w:r>
    </w:p>
    <w:p>
      <w:pPr>
        <w:pStyle w:val="ListBullet"/>
      </w:pPr>
      <w:r>
        <w:t>API Gateway/Nginx: diem vao duy nhat, route request den service, TLS termination, rate limiting co ban.</w:t>
      </w:r>
    </w:p>
    <w:p>
      <w:pPr>
        <w:pStyle w:val="ListBullet"/>
      </w:pPr>
      <w:r>
        <w:t>Auth Service: dang nhap/dang ky, cap token, xac minh token, doi mat khau.</w:t>
      </w:r>
    </w:p>
    <w:p>
      <w:pPr>
        <w:pStyle w:val="ListBullet"/>
      </w:pPr>
      <w:r>
        <w:t>User/Profile Service: thong tin ho so, cai dat nguoi dung, cap nhat avatar/bio.</w:t>
      </w:r>
    </w:p>
    <w:p>
      <w:pPr>
        <w:pStyle w:val="ListBullet"/>
      </w:pPr>
      <w:r>
        <w:t>Post/Comment Service: tao bai, sua/xoa, binh luan, reaction, tim kiem feed.</w:t>
      </w:r>
    </w:p>
    <w:p>
      <w:pPr>
        <w:pStyle w:val="ListBullet"/>
      </w:pPr>
      <w:r>
        <w:t>Follow/Friend Service: theo doi, ket ban, chap nhan/tu choi yeu cau ket ban.</w:t>
      </w:r>
    </w:p>
    <w:p>
      <w:pPr>
        <w:pStyle w:val="ListBullet"/>
      </w:pPr>
      <w:r>
        <w:t>Messaging Service: conversation, gui/thu hoi tin nhan, unread count.</w:t>
      </w:r>
    </w:p>
    <w:p>
      <w:pPr>
        <w:pStyle w:val="ListBullet"/>
      </w:pPr>
      <w:r>
        <w:t>Notification Service: tao va doc thong bao, mark read/all read.</w:t>
      </w:r>
    </w:p>
    <w:p>
      <w:pPr>
        <w:pStyle w:val="ListBullet"/>
      </w:pPr>
      <w:r>
        <w:t>Moderation Service: quy tac duyet noi dung, ho tro an/reject post.</w:t>
      </w:r>
    </w:p>
    <w:p>
      <w:pPr>
        <w:pStyle w:val="ListBullet"/>
      </w:pPr>
      <w:r>
        <w:t>Realtime Gateway: phat su kien receive_message, typing, presence, notification realtime.</w:t>
      </w:r>
    </w:p>
    <w:p>
      <w:pPr>
        <w:pStyle w:val="ListBullet"/>
      </w:pPr>
      <w:r>
        <w:t>MongoDB: luu du lieu giao dich chinh (account, post, comment, message...).</w:t>
      </w:r>
    </w:p>
    <w:p>
      <w:pPr>
        <w:pStyle w:val="ListBullet"/>
      </w:pPr>
      <w:r>
        <w:t>Redis: cache du lieu nong, luu online presence, support rat nhanh cho realtime.</w:t>
      </w:r>
    </w:p>
    <w:p>
      <w:pPr>
        <w:pStyle w:val="ListBullet"/>
      </w:pPr>
      <w:r>
        <w:t>Message Broker (MQ): trung gian event bat dong bo giua service.</w:t>
      </w:r>
    </w:p>
    <w:p>
      <w:pPr>
        <w:pStyle w:val="ListBullet"/>
      </w:pPr>
      <w:r>
        <w:t>Object Storage: luu anh/video/file, backend chi luu URL metadata.</w:t>
      </w:r>
    </w:p>
    <w:p>
      <w:pPr>
        <w:pStyle w:val="ListBullet"/>
      </w:pPr>
      <w:r>
        <w:t>Observability: log, metric, trace de giam sat va debug.</w:t>
      </w:r>
    </w:p>
    <w:p>
      <w:pPr>
        <w:pStyle w:val="Heading3"/>
      </w:pPr>
      <w:r>
        <w:t>1.2 Giai thich tung luong mui ten</w:t>
      </w:r>
    </w:p>
    <w:p>
      <w:pPr>
        <w:pStyle w:val="ListBullet"/>
      </w:pPr>
      <w:r>
        <w:t>Client -&gt; CDN -&gt; GW: moi request vao he thong qua edge layer.</w:t>
      </w:r>
    </w:p>
    <w:p>
      <w:pPr>
        <w:pStyle w:val="ListBullet"/>
      </w:pPr>
      <w:r>
        <w:t>GW -&gt; cac Core service: luong dong bo theo HTTP/REST.</w:t>
      </w:r>
    </w:p>
    <w:p>
      <w:pPr>
        <w:pStyle w:val="ListBullet"/>
      </w:pPr>
      <w:r>
        <w:t>Client &lt;-&gt; RT: websocket 2 chieu cho realtime.</w:t>
      </w:r>
    </w:p>
    <w:p>
      <w:pPr>
        <w:pStyle w:val="ListBullet"/>
      </w:pPr>
      <w:r>
        <w:t>RT &lt;-&gt; Redis: cap nhat/truy van online users, pub-sub realtime.</w:t>
      </w:r>
    </w:p>
    <w:p>
      <w:pPr>
        <w:pStyle w:val="ListBullet"/>
      </w:pPr>
      <w:r>
        <w:t>Service -&gt; MongoDB: luu/truy van du lieu nghiep vu.</w:t>
      </w:r>
    </w:p>
    <w:p>
      <w:pPr>
        <w:pStyle w:val="ListBullet"/>
      </w:pPr>
      <w:r>
        <w:t>POST/MSG -&gt; Object Storage: upload media, nhan URL tra ve.</w:t>
      </w:r>
    </w:p>
    <w:p>
      <w:pPr>
        <w:pStyle w:val="ListBullet"/>
      </w:pPr>
      <w:r>
        <w:t>POST/SOCIAL/MSG -&gt; MQ -&gt; NOTI: event-driven pipeline tao thong bao bat dong bo.</w:t>
      </w:r>
    </w:p>
    <w:p>
      <w:pPr>
        <w:pStyle w:val="ListBullet"/>
      </w:pPr>
      <w:r>
        <w:t>Moi thanh phan -&gt; OBS: day log/metric/trace cho giam sat tap trung.</w:t>
      </w:r>
    </w:p>
    <w:p>
      <w:pPr>
        <w:pStyle w:val="Heading2"/>
      </w:pPr>
      <w:r>
        <w:t>2) Luong dang bai + moderation + notification</w:t>
      </w:r>
    </w:p>
    <w:p>
      <w:r>
        <w:rPr>
          <w:rFonts w:ascii="Courier New" w:hAnsi="Courier New" w:eastAsia="Courier New"/>
          <w:sz w:val="20"/>
        </w:rPr>
        <w:t>sequenceDiagram</w:t>
        <w:br/>
        <w:t xml:space="preserve">  autonumber</w:t>
        <w:br/>
        <w:t xml:space="preserve">  participant C as Client</w:t>
        <w:br/>
        <w:t xml:space="preserve">  participant G as API Gateway</w:t>
        <w:br/>
        <w:t xml:space="preserve">  participant A as Auth Service</w:t>
        <w:br/>
        <w:t xml:space="preserve">  participant P as Post Service</w:t>
        <w:br/>
        <w:t xml:space="preserve">  participant M as Moderation Service</w:t>
        <w:br/>
        <w:t xml:space="preserve">  participant Q as Message Broker</w:t>
        <w:br/>
        <w:t xml:space="preserve">  participant N as Notification Service</w:t>
        <w:br/>
        <w:t xml:space="preserve">  participant R as Realtime Gateway</w:t>
        <w:br/>
        <w:br/>
        <w:t xml:space="preserve">  C-&gt;&gt;G: POST /posts (Bearer JWT + content)</w:t>
        <w:br/>
        <w:t xml:space="preserve">  G-&gt;&gt;A: Verify JWT</w:t>
        <w:br/>
        <w:t xml:space="preserve">  A--&gt;&gt;G: userId, role</w:t>
        <w:br/>
        <w:t xml:space="preserve">  G-&gt;&gt;P: createPost(userId, content, media)</w:t>
        <w:br/>
        <w:t xml:space="preserve">  P-&gt;&gt;M: moderate(content/media)</w:t>
        <w:br/>
        <w:t xml:space="preserve">  M--&gt;&gt;P: approved/pending/rejected</w:t>
        <w:br/>
        <w:t xml:space="preserve">  P--&gt;&gt;G: postCreated(status)</w:t>
        <w:br/>
        <w:t xml:space="preserve">  G--&gt;&gt;C: 201 Created</w:t>
        <w:br/>
        <w:br/>
        <w:t xml:space="preserve">  P-&gt;&gt;Q: publish PostCreated event</w:t>
        <w:br/>
        <w:t xml:space="preserve">  Q-&gt;&gt;N: consume event</w:t>
        <w:br/>
        <w:t xml:space="preserve">  N-&gt;&gt;R: emit notification to followers</w:t>
        <w:br/>
        <w:t xml:space="preserve">  R--&gt;&gt;C: real-time notification</w:t>
      </w:r>
    </w:p>
    <w:p>
      <w:pPr>
        <w:pStyle w:val="Heading3"/>
      </w:pPr>
      <w:r>
        <w:t>2.1 Giai thich theo tung buoc</w:t>
      </w:r>
    </w:p>
    <w:p>
      <w:pPr>
        <w:pStyle w:val="ListBullet"/>
      </w:pPr>
      <w:r>
        <w:t>Buoc 1: Client gui POST /posts kem JWT va du lieu bai viet.</w:t>
      </w:r>
    </w:p>
    <w:p>
      <w:pPr>
        <w:pStyle w:val="ListBullet"/>
      </w:pPr>
      <w:r>
        <w:t>Buoc 2: Gateway goi Auth de xac thuc token.</w:t>
      </w:r>
    </w:p>
    <w:p>
      <w:pPr>
        <w:pStyle w:val="ListBullet"/>
      </w:pPr>
      <w:r>
        <w:t>Buoc 3: Auth tra ve userId va role de gan danh tinh cho request.</w:t>
      </w:r>
    </w:p>
    <w:p>
      <w:pPr>
        <w:pStyle w:val="ListBullet"/>
      </w:pPr>
      <w:r>
        <w:t>Buoc 4: Gateway chuyen request den Post Service voi user da duoc xac thuc.</w:t>
      </w:r>
    </w:p>
    <w:p>
      <w:pPr>
        <w:pStyle w:val="ListBullet"/>
      </w:pPr>
      <w:r>
        <w:t>Buoc 5: Post Service goi Moderation de danh gia noi dung (text/media).</w:t>
      </w:r>
    </w:p>
    <w:p>
      <w:pPr>
        <w:pStyle w:val="ListBullet"/>
      </w:pPr>
      <w:r>
        <w:t>Buoc 6: Moderation tra ve trang thai approved/pending/rejected.</w:t>
      </w:r>
    </w:p>
    <w:p>
      <w:pPr>
        <w:pStyle w:val="ListBullet"/>
      </w:pPr>
      <w:r>
        <w:t>Buoc 7: Post Service luu post va tra ket qua ve Gateway.</w:t>
      </w:r>
    </w:p>
    <w:p>
      <w:pPr>
        <w:pStyle w:val="ListBullet"/>
      </w:pPr>
      <w:r>
        <w:t>Buoc 8: Gateway tra response cho client.</w:t>
      </w:r>
    </w:p>
    <w:p>
      <w:pPr>
        <w:pStyle w:val="ListBullet"/>
      </w:pPr>
      <w:r>
        <w:t>Buoc 9: Post Service phat event PostCreated len MQ (bat dong bo).</w:t>
      </w:r>
    </w:p>
    <w:p>
      <w:pPr>
        <w:pStyle w:val="ListBullet"/>
      </w:pPr>
      <w:r>
        <w:t>Buoc 10: Notification Service consume event tu MQ.</w:t>
      </w:r>
    </w:p>
    <w:p>
      <w:pPr>
        <w:pStyle w:val="ListBullet"/>
      </w:pPr>
      <w:r>
        <w:t>Buoc 11: Notification Service goi Realtime Gateway de phat den follower.</w:t>
      </w:r>
    </w:p>
    <w:p>
      <w:pPr>
        <w:pStyle w:val="ListBullet"/>
      </w:pPr>
      <w:r>
        <w:t>Buoc 12: Client nhan thong bao realtime ma khong can refresh trang.</w:t>
      </w:r>
    </w:p>
    <w:p>
      <w:pPr>
        <w:pStyle w:val="Heading2"/>
      </w:pPr>
      <w:r>
        <w:t>3) Luong nhan tin real-time</w:t>
      </w:r>
    </w:p>
    <w:p>
      <w:r>
        <w:rPr>
          <w:rFonts w:ascii="Courier New" w:hAnsi="Courier New" w:eastAsia="Courier New"/>
          <w:sz w:val="20"/>
        </w:rPr>
        <w:t>sequenceDiagram</w:t>
        <w:br/>
        <w:t xml:space="preserve">  autonumber</w:t>
        <w:br/>
        <w:t xml:space="preserve">  participant C as Client A</w:t>
        <w:br/>
        <w:t xml:space="preserve">  participant G as API Gateway</w:t>
        <w:br/>
        <w:t xml:space="preserve">  participant A as Auth Service</w:t>
        <w:br/>
        <w:t xml:space="preserve">  participant S as Messaging Service</w:t>
        <w:br/>
        <w:t xml:space="preserve">  participant D as MongoDB</w:t>
        <w:br/>
        <w:t xml:space="preserve">  participant R as Realtime Gateway</w:t>
        <w:br/>
        <w:t xml:space="preserve">  participant B as Client B</w:t>
        <w:br/>
        <w:br/>
        <w:t xml:space="preserve">  C-&gt;&gt;G: POST /messages (JWT, recipientId, content)</w:t>
        <w:br/>
        <w:t xml:space="preserve">  G-&gt;&gt;A: Verify JWT</w:t>
        <w:br/>
        <w:t xml:space="preserve">  A--&gt;&gt;G: senderId</w:t>
        <w:br/>
        <w:t xml:space="preserve">  G-&gt;&gt;S: saveMessage(senderId, recipientId, content)</w:t>
        <w:br/>
        <w:t xml:space="preserve">  S-&gt;&gt;D: insert message</w:t>
        <w:br/>
        <w:t xml:space="preserve">  D--&gt;&gt;S: messageId</w:t>
        <w:br/>
        <w:t xml:space="preserve">  S--&gt;&gt;G: messagePayload</w:t>
        <w:br/>
        <w:t xml:space="preserve">  G--&gt;&gt;C: 201 success</w:t>
        <w:br/>
        <w:t xml:space="preserve">  S-&gt;&gt;R: emit receive_message(recipientId)</w:t>
        <w:br/>
        <w:t xml:space="preserve">  R--&gt;&gt;B: push message real-time</w:t>
      </w:r>
    </w:p>
    <w:p>
      <w:pPr>
        <w:pStyle w:val="Heading3"/>
      </w:pPr>
      <w:r>
        <w:t>3.1 Giai thich theo tung buoc</w:t>
      </w:r>
    </w:p>
    <w:p>
      <w:pPr>
        <w:pStyle w:val="ListBullet"/>
      </w:pPr>
      <w:r>
        <w:t>Sender gui tin: request co JWT va recipientId.</w:t>
      </w:r>
    </w:p>
    <w:p>
      <w:pPr>
        <w:pStyle w:val="ListBullet"/>
      </w:pPr>
      <w:r>
        <w:t>Gateway/Auth xac thuc sender, khong tin vao senderId client tu truyen.</w:t>
      </w:r>
    </w:p>
    <w:p>
      <w:pPr>
        <w:pStyle w:val="ListBullet"/>
      </w:pPr>
      <w:r>
        <w:t>Messaging Service validate noi dung, luu DB, tao payload chuan.</w:t>
      </w:r>
    </w:p>
    <w:p>
      <w:pPr>
        <w:pStyle w:val="ListBullet"/>
      </w:pPr>
      <w:r>
        <w:t>Tra ket qua ngay cho sender de co UX nhanh.</w:t>
      </w:r>
    </w:p>
    <w:p>
      <w:pPr>
        <w:pStyle w:val="ListBullet"/>
      </w:pPr>
      <w:r>
        <w:t>Sau do phat su kien realtime toi room cua recipient.</w:t>
      </w:r>
    </w:p>
    <w:p>
      <w:pPr>
        <w:pStyle w:val="ListBullet"/>
      </w:pPr>
      <w:r>
        <w:t>Recipient nhan tin ngay lap tuc qua websocket.</w:t>
      </w:r>
    </w:p>
    <w:p>
      <w:pPr>
        <w:pStyle w:val="ListBullet"/>
      </w:pPr>
      <w:r>
        <w:t>Neu recipient offline: tin van o DB va se duoc load khi mo conversation.</w:t>
      </w:r>
    </w:p>
    <w:p>
      <w:pPr>
        <w:pStyle w:val="Heading2"/>
      </w:pPr>
      <w:r>
        <w:t>4) Deployment diagram (Production)</w:t>
      </w:r>
    </w:p>
    <w:p>
      <w:r>
        <w:rPr>
          <w:rFonts w:ascii="Courier New" w:hAnsi="Courier New" w:eastAsia="Courier New"/>
          <w:sz w:val="20"/>
        </w:rPr>
        <w:t>flowchart TB</w:t>
        <w:br/>
        <w:t xml:space="preserve">  U[Users Web/Mobile] --&gt; CF[Cloudflare CDN + WAF]</w:t>
        <w:br/>
        <w:t xml:space="preserve">  CF --&gt; LB[Load Balancer / API Gateway]</w:t>
        <w:br/>
        <w:br/>
        <w:t xml:space="preserve">  subgraph K8s[Kubernetes Cluster]</w:t>
        <w:br/>
        <w:t xml:space="preserve">    API[API Pods\nExpress REST]</w:t>
        <w:br/>
        <w:t xml:space="preserve">    RT[Realtime Pods\nSocket.IO]</w:t>
        <w:br/>
        <w:t xml:space="preserve">    WRK[Worker Pods\nNotification/Moderation Jobs]</w:t>
        <w:br/>
        <w:t xml:space="preserve">  end</w:t>
        <w:br/>
        <w:br/>
        <w:t xml:space="preserve">  LB --&gt; API</w:t>
        <w:br/>
        <w:t xml:space="preserve">  LB --&gt; RT</w:t>
        <w:br/>
        <w:t xml:space="preserve">  API --&gt; WRK</w:t>
        <w:br/>
        <w:br/>
        <w:t xml:space="preserve">  API --&gt; REDIS[(Redis\nCache + Session + Presence)]</w:t>
        <w:br/>
        <w:t xml:space="preserve">  RT --&gt; REDIS</w:t>
        <w:br/>
        <w:br/>
        <w:t xml:space="preserve">  API --&gt; MQ[(RabbitMQ / Kafka)]</w:t>
        <w:br/>
        <w:t xml:space="preserve">  WRK --&gt; MQ</w:t>
        <w:br/>
        <w:br/>
        <w:t xml:space="preserve">  API --&gt; MONGO[(MongoDB Replica Set\nPrimary + Secondary + Arbiter)]</w:t>
        <w:br/>
        <w:t xml:space="preserve">  WRK --&gt; MONGO</w:t>
        <w:br/>
        <w:br/>
        <w:t xml:space="preserve">  API --&gt; OBJ[(Cloudinary/S3\nMedia Storage)]</w:t>
        <w:br/>
        <w:t xml:space="preserve">  WRK --&gt; OBJ</w:t>
        <w:br/>
        <w:br/>
        <w:t xml:space="preserve">  API --&gt; OBS[Observability\nPrometheus + Grafana + ELK]</w:t>
        <w:br/>
        <w:t xml:space="preserve">  RT --&gt; OBS</w:t>
        <w:br/>
        <w:t xml:space="preserve">  WRK --&gt; OBS</w:t>
        <w:br/>
        <w:br/>
        <w:t xml:space="preserve">  subgraph CICD[CI/CD]</w:t>
        <w:br/>
        <w:t xml:space="preserve">    GIT[GitHub/GitLab]</w:t>
        <w:br/>
        <w:t xml:space="preserve">    PIPE[Pipeline\nTest -&gt; Build -&gt; Deploy]</w:t>
        <w:br/>
        <w:t xml:space="preserve">    REG[Container Registry]</w:t>
        <w:br/>
        <w:t xml:space="preserve">  end</w:t>
        <w:br/>
        <w:br/>
        <w:t xml:space="preserve">  GIT --&gt; PIPE --&gt; REG --&gt; K8s</w:t>
      </w:r>
    </w:p>
    <w:p>
      <w:pPr>
        <w:pStyle w:val="Heading3"/>
      </w:pPr>
      <w:r>
        <w:t>4.1 Giai thich deployment</w:t>
      </w:r>
    </w:p>
    <w:p>
      <w:pPr>
        <w:pStyle w:val="ListBullet"/>
      </w:pPr>
      <w:r>
        <w:t>Cloudflare/CDN/WAF: chan traffic xau truoc khi vao cum backend.</w:t>
      </w:r>
    </w:p>
    <w:p>
      <w:pPr>
        <w:pStyle w:val="ListBullet"/>
      </w:pPr>
      <w:r>
        <w:t>LB/API Gateway: chia tai den API pods va Realtime pods.</w:t>
      </w:r>
    </w:p>
    <w:p>
      <w:pPr>
        <w:pStyle w:val="ListBullet"/>
      </w:pPr>
      <w:r>
        <w:t>API pods: xu ly REST request.</w:t>
      </w:r>
    </w:p>
    <w:p>
      <w:pPr>
        <w:pStyle w:val="ListBullet"/>
      </w:pPr>
      <w:r>
        <w:t>RT pods: xu ly websocket va su kien realtime.</w:t>
      </w:r>
    </w:p>
    <w:p>
      <w:pPr>
        <w:pStyle w:val="ListBullet"/>
      </w:pPr>
      <w:r>
        <w:t>Worker pods: tac vu nen (notification fanout, moderation batch).</w:t>
      </w:r>
    </w:p>
    <w:p>
      <w:pPr>
        <w:pStyle w:val="ListBullet"/>
      </w:pPr>
      <w:r>
        <w:t>MongoDB Replica Set: dam bao high availability va doc du lieu tu secondary khi can.</w:t>
      </w:r>
    </w:p>
    <w:p>
      <w:pPr>
        <w:pStyle w:val="ListBullet"/>
      </w:pPr>
      <w:r>
        <w:t>Redis: cache va presence de giam do tre.</w:t>
      </w:r>
    </w:p>
    <w:p>
      <w:pPr>
        <w:pStyle w:val="ListBullet"/>
      </w:pPr>
      <w:r>
        <w:t>MQ: tach luong bat dong bo, tranh block API request.</w:t>
      </w:r>
    </w:p>
    <w:p>
      <w:pPr>
        <w:pStyle w:val="ListBullet"/>
      </w:pPr>
      <w:r>
        <w:t>Object storage: luu media ben ngoai DB.</w:t>
      </w:r>
    </w:p>
    <w:p>
      <w:pPr>
        <w:pStyle w:val="ListBullet"/>
      </w:pPr>
      <w:r>
        <w:t>Observability stack: canh bao loi va theo doi suc khoe he thong.</w:t>
      </w:r>
    </w:p>
    <w:p>
      <w:pPr>
        <w:pStyle w:val="ListBullet"/>
      </w:pPr>
      <w:r>
        <w:t>CI/CD: tu dong hoa test-build-deploy, giam loi thu cong.</w:t>
      </w:r>
    </w:p>
    <w:p>
      <w:pPr>
        <w:pStyle w:val="Heading2"/>
      </w:pPr>
      <w:r>
        <w:t>5) Moi truong van hanh</w:t>
      </w:r>
    </w:p>
    <w:p>
      <w:r>
        <w:rPr>
          <w:rFonts w:ascii="Courier New" w:hAnsi="Courier New" w:eastAsia="Courier New"/>
          <w:sz w:val="20"/>
        </w:rPr>
        <w:t>flowchart LR</w:t>
        <w:br/>
        <w:t xml:space="preserve">  subgraph Envs[Moi truong]</w:t>
        <w:br/>
        <w:t xml:space="preserve">    DEV[DEV\n1 node, DB local/cloud shared]</w:t>
        <w:br/>
        <w:t xml:space="preserve">    STG[STAGING\nMirror production mini]</w:t>
        <w:br/>
        <w:t xml:space="preserve">    PRD[PRODUCTION\nAuto-scale + backup]</w:t>
        <w:br/>
        <w:t xml:space="preserve">  end</w:t>
        <w:br/>
        <w:br/>
        <w:t xml:space="preserve">  DEV --&gt; STG --&gt; PRD</w:t>
      </w:r>
    </w:p>
    <w:p>
      <w:pPr>
        <w:pStyle w:val="Heading3"/>
      </w:pPr>
      <w:r>
        <w:t>5.1 Muc tieu moi moi truong</w:t>
      </w:r>
    </w:p>
    <w:p>
      <w:pPr>
        <w:pStyle w:val="ListBullet"/>
      </w:pPr>
      <w:r>
        <w:t>DEV: phat trien tinh nang, debug nhanh, co the dung mock data.</w:t>
      </w:r>
    </w:p>
    <w:p>
      <w:pPr>
        <w:pStyle w:val="ListBullet"/>
      </w:pPr>
      <w:r>
        <w:t>STAGING: kiem thu tich hop gan giong production, test release candidate.</w:t>
      </w:r>
    </w:p>
    <w:p>
      <w:pPr>
        <w:pStyle w:val="ListBullet"/>
      </w:pPr>
      <w:r>
        <w:t>PRODUCTION: phuc vu nguoi dung that, uu tien on dinh, backup, bao mat va monitoring day du.</w:t>
      </w:r>
    </w:p>
    <w:p>
      <w:pPr>
        <w:pStyle w:val="Heading2"/>
      </w:pPr>
      <w:r>
        <w:t>6) Chi tiet bao mat va phi chuc nang (NFR)</w:t>
      </w:r>
    </w:p>
    <w:p>
      <w:pPr>
        <w:pStyle w:val="ListBullet"/>
      </w:pPr>
      <w:r>
        <w:t>Authentication: tat ca route protected bat buoc JWT hop le.</w:t>
      </w:r>
    </w:p>
    <w:p>
      <w:pPr>
        <w:pStyle w:val="ListBullet"/>
      </w:pPr>
      <w:r>
        <w:t>Authorization: role-based (user/admin) o middleware va service.</w:t>
      </w:r>
    </w:p>
    <w:p>
      <w:pPr>
        <w:pStyle w:val="ListBullet"/>
      </w:pPr>
      <w:r>
        <w:t>Rate limiting: gioi han request cho /api va route auth.</w:t>
      </w:r>
    </w:p>
    <w:p>
      <w:pPr>
        <w:pStyle w:val="ListBullet"/>
      </w:pPr>
      <w:r>
        <w:t>Input sanitization: noSQL sanitize + XSS sanitize.</w:t>
      </w:r>
    </w:p>
    <w:p>
      <w:pPr>
        <w:pStyle w:val="ListBullet"/>
      </w:pPr>
      <w:r>
        <w:t>CORS allowlist: chi chap nhan origin hop le.</w:t>
      </w:r>
    </w:p>
    <w:p>
      <w:pPr>
        <w:pStyle w:val="ListBullet"/>
      </w:pPr>
      <w:r>
        <w:t>Performance: cache Redis cho du lieu nong; static qua CDN.</w:t>
      </w:r>
    </w:p>
    <w:p>
      <w:pPr>
        <w:pStyle w:val="ListBullet"/>
      </w:pPr>
      <w:r>
        <w:t>Scalability: scale ngang API/RT/Worker doc lap.</w:t>
      </w:r>
    </w:p>
    <w:p>
      <w:pPr>
        <w:pStyle w:val="ListBullet"/>
      </w:pPr>
      <w:r>
        <w:t>Reliability: replica DB + retry queue + health check.</w:t>
      </w:r>
    </w:p>
    <w:p>
      <w:pPr>
        <w:pStyle w:val="ListBullet"/>
      </w:pPr>
      <w:r>
        <w:t>Observability: logs, metrics, traces, alerting threshold.</w:t>
      </w:r>
    </w:p>
    <w:p>
      <w:pPr>
        <w:pStyle w:val="Heading2"/>
      </w:pPr>
      <w:r>
        <w:t>7) Mapping voi du an hien tai</w:t>
      </w:r>
    </w:p>
    <w:p>
      <w:pPr>
        <w:pStyle w:val="ListBullet"/>
      </w:pPr>
      <w:r>
        <w:t>Backend entry: Backend/app.js</w:t>
      </w:r>
    </w:p>
    <w:p>
      <w:pPr>
        <w:pStyle w:val="ListBullet"/>
      </w:pPr>
      <w:r>
        <w:t>Socket realtime: Backend/socket.js</w:t>
      </w:r>
    </w:p>
    <w:p>
      <w:pPr>
        <w:pStyle w:val="ListBullet"/>
      </w:pPr>
      <w:r>
        <w:t>Auth middleware JWT: Backend/middlewares/authMiddleware.js</w:t>
      </w:r>
    </w:p>
    <w:p>
      <w:pPr>
        <w:pStyle w:val="ListBullet"/>
      </w:pPr>
      <w:r>
        <w:t>API messaging: Backend/routes/messageRoutes.js + controllers/messageController.js</w:t>
      </w:r>
    </w:p>
    <w:p>
      <w:pPr>
        <w:pStyle w:val="ListBullet"/>
      </w:pPr>
      <w:r>
        <w:t>Frontend app shell: Frontend/src/app/App.tsx</w:t>
      </w:r>
    </w:p>
    <w:p>
      <w:pPr>
        <w:pStyle w:val="ListBullet"/>
      </w:pPr>
      <w:r>
        <w:t>Frontend socket context: Frontend/src/contexts/SocketContext.tsx</w:t>
      </w:r>
    </w:p>
    <w:p>
      <w:pPr>
        <w:pStyle w:val="Heading2"/>
      </w:pPr>
      <w:r>
        <w:t>8) Ghi chu su dung</w:t>
      </w:r>
    </w:p>
    <w:p>
      <w:pPr>
        <w:pStyle w:val="ListBullet"/>
      </w:pPr>
      <w:r>
        <w:t>Mo file bang Microsoft Word de doc ban giai thich.</w:t>
      </w:r>
    </w:p>
    <w:p>
      <w:pPr>
        <w:pStyle w:val="ListBullet"/>
      </w:pPr>
      <w:r>
        <w:t>Muon render hinh tu mermaid: copy code vao mermaid.live hoac draw.io (Mermaid plugin).</w:t>
      </w:r>
    </w:p>
    <w:p>
      <w:pPr>
        <w:pStyle w:val="ListBullet"/>
      </w:pPr>
      <w:r>
        <w:t>Co the export sang PDF de nop bao cao/do 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