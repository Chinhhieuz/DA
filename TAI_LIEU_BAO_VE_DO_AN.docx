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TAI LIEU BAO VE DO AN - HE THONG MANG XA HOI LINKY</w:t>
      </w:r>
    </w:p>
    <w:p/>
    <w:p>
      <w:r>
        <w:t>Tai lieu nay duoc viet de ban co the dung truc tiep khi bao ve do an. Noi dung bam sat code hien tai trong repo `D:/DA/DA`.</w:t>
      </w:r>
    </w:p>
    <w:p/>
    <w:p>
      <w:r>
        <w:t>---</w:t>
      </w:r>
    </w:p>
    <w:p/>
    <w:p>
      <w:pPr>
        <w:pStyle w:val="Heading2"/>
      </w:pPr>
      <w:r>
        <w:t>1) Tong quan de tai</w:t>
      </w:r>
    </w:p>
    <w:p/>
    <w:p>
      <w:pPr>
        <w:pStyle w:val="Heading3"/>
      </w:pPr>
      <w:r>
        <w:t>1.1 Muc tieu</w:t>
      </w:r>
    </w:p>
    <w:p>
      <w:pPr>
        <w:pStyle w:val="ListBullet"/>
      </w:pPr>
      <w:r>
        <w:t>Xay dung mot he thong mang xa hoi mini cho sinh vien:</w:t>
      </w:r>
    </w:p>
    <w:p>
      <w:pPr>
        <w:pStyle w:val="ListBullet"/>
      </w:pPr>
      <w:r>
        <w:t>Dang ky, dang nhap, quan ly profile.</w:t>
      </w:r>
    </w:p>
    <w:p>
      <w:pPr>
        <w:pStyle w:val="ListBullet"/>
      </w:pPr>
      <w:r>
        <w:t>Dang bai viet co text + anh + video.</w:t>
      </w:r>
    </w:p>
    <w:p>
      <w:pPr>
        <w:pStyle w:val="ListBullet"/>
      </w:pPr>
      <w:r>
        <w:t>Binh luan, thread (phan hoi cua binh luan), reaction.</w:t>
      </w:r>
    </w:p>
    <w:p>
      <w:pPr>
        <w:pStyle w:val="ListBullet"/>
      </w:pPr>
      <w:r>
        <w:t>Follow / friend request.</w:t>
      </w:r>
    </w:p>
    <w:p>
      <w:pPr>
        <w:pStyle w:val="ListBullet"/>
      </w:pPr>
      <w:r>
        <w:t>Nhan tin realtime.</w:t>
      </w:r>
    </w:p>
    <w:p>
      <w:pPr>
        <w:pStyle w:val="ListBullet"/>
      </w:pPr>
      <w:r>
        <w:t>Trang quan tri (admin) de duyet noi dung, khoa/mo khoa tai khoan, quan ly nguoi dung.</w:t>
      </w:r>
    </w:p>
    <w:p>
      <w:pPr>
        <w:pStyle w:val="ListBullet"/>
      </w:pPr>
      <w:r>
        <w:t>Tich hop AI moderation de loc noi dung doc hai truoc khi hien thi cong khai.</w:t>
      </w:r>
    </w:p>
    <w:p/>
    <w:p>
      <w:pPr>
        <w:pStyle w:val="Heading3"/>
      </w:pPr>
      <w:r>
        <w:t>1.2 Pham vi san pham</w:t>
      </w:r>
    </w:p>
    <w:p>
      <w:pPr>
        <w:pStyle w:val="ListBullet"/>
      </w:pPr>
      <w:r>
        <w:t>Frontend: React + TypeScript + Vite.</w:t>
      </w:r>
    </w:p>
    <w:p>
      <w:pPr>
        <w:pStyle w:val="ListBullet"/>
      </w:pPr>
      <w:r>
        <w:t>Backend: Express + MongoDB (Mongoose) + Socket.IO.</w:t>
      </w:r>
    </w:p>
    <w:p>
      <w:pPr>
        <w:pStyle w:val="ListBullet"/>
      </w:pPr>
      <w:r>
        <w:t>Luu tru media: Cloudinary.</w:t>
      </w:r>
    </w:p>
    <w:p>
      <w:pPr>
        <w:pStyle w:val="ListBullet"/>
      </w:pPr>
      <w:r>
        <w:t>Xac thuc: JWT Bearer token.</w:t>
      </w:r>
    </w:p>
    <w:p/>
    <w:p>
      <w:r>
        <w:t>---</w:t>
      </w:r>
    </w:p>
    <w:p/>
    <w:p>
      <w:pPr>
        <w:pStyle w:val="Heading2"/>
      </w:pPr>
      <w:r>
        <w:t>2) Cong nghe va ly do lua chon</w:t>
      </w:r>
    </w:p>
    <w:p/>
    <w:p>
      <w:pPr>
        <w:pStyle w:val="Heading3"/>
      </w:pPr>
      <w:r>
        <w:t>2.1 Frontend</w:t>
      </w:r>
    </w:p>
    <w:p>
      <w:pPr>
        <w:pStyle w:val="ListBullet"/>
      </w:pPr>
      <w:r>
        <w:t>React 18 + TypeScript:</w:t>
      </w:r>
    </w:p>
    <w:p>
      <w:pPr>
        <w:pStyle w:val="ListBullet"/>
      </w:pPr>
      <w:r>
        <w:t>De mo rong UI theo component.</w:t>
      </w:r>
    </w:p>
    <w:p>
      <w:pPr>
        <w:pStyle w:val="ListBullet"/>
      </w:pPr>
      <w:r>
        <w:t>TypeScript giam loi runtime.</w:t>
      </w:r>
    </w:p>
    <w:p>
      <w:pPr>
        <w:pStyle w:val="ListBullet"/>
      </w:pPr>
      <w:r>
        <w:t>Vite:</w:t>
      </w:r>
    </w:p>
    <w:p>
      <w:pPr>
        <w:pStyle w:val="ListBullet"/>
      </w:pPr>
      <w:r>
        <w:t>Startup nhanh, dev trai nghiem tot.</w:t>
      </w:r>
    </w:p>
    <w:p>
      <w:pPr>
        <w:pStyle w:val="ListBullet"/>
      </w:pPr>
      <w:r>
        <w:t>React Router:</w:t>
      </w:r>
    </w:p>
    <w:p>
      <w:pPr>
        <w:pStyle w:val="ListBullet"/>
      </w:pPr>
      <w:r>
        <w:t>Dieu huong view theo route.</w:t>
      </w:r>
    </w:p>
    <w:p>
      <w:pPr>
        <w:pStyle w:val="ListBullet"/>
      </w:pPr>
      <w:r>
        <w:t>Socket.IO client:</w:t>
      </w:r>
    </w:p>
    <w:p>
      <w:pPr>
        <w:pStyle w:val="ListBullet"/>
      </w:pPr>
      <w:r>
        <w:t>Realtime message, notification, presence.</w:t>
      </w:r>
    </w:p>
    <w:p>
      <w:pPr>
        <w:pStyle w:val="ListBullet"/>
      </w:pPr>
      <w:r>
        <w:t>Tailwind + Radix UI:</w:t>
      </w:r>
    </w:p>
    <w:p>
      <w:pPr>
        <w:pStyle w:val="ListBullet"/>
      </w:pPr>
      <w:r>
        <w:t>Toc do phat trien giao dien nhanh, linh hoat.</w:t>
      </w:r>
    </w:p>
    <w:p/>
    <w:p>
      <w:pPr>
        <w:pStyle w:val="Heading3"/>
      </w:pPr>
      <w:r>
        <w:t>2.2 Backend</w:t>
      </w:r>
    </w:p>
    <w:p>
      <w:pPr>
        <w:pStyle w:val="ListBullet"/>
      </w:pPr>
      <w:r>
        <w:t>Express:</w:t>
      </w:r>
    </w:p>
    <w:p>
      <w:pPr>
        <w:pStyle w:val="ListBullet"/>
      </w:pPr>
      <w:r>
        <w:t>Don gian, de tach lop route/controller/service.</w:t>
      </w:r>
    </w:p>
    <w:p>
      <w:pPr>
        <w:pStyle w:val="ListBullet"/>
      </w:pPr>
      <w:r>
        <w:t>Mongoose:</w:t>
      </w:r>
    </w:p>
    <w:p>
      <w:pPr>
        <w:pStyle w:val="ListBullet"/>
      </w:pPr>
      <w:r>
        <w:t>Tuong thich tot voi du lieu mang xa hoi (document + relation long).</w:t>
      </w:r>
    </w:p>
    <w:p>
      <w:pPr>
        <w:pStyle w:val="ListBullet"/>
      </w:pPr>
      <w:r>
        <w:t>JWT:</w:t>
      </w:r>
    </w:p>
    <w:p>
      <w:pPr>
        <w:pStyle w:val="ListBullet"/>
      </w:pPr>
      <w:r>
        <w:t>Stateless auth, phu hop API.</w:t>
      </w:r>
    </w:p>
    <w:p>
      <w:pPr>
        <w:pStyle w:val="ListBullet"/>
      </w:pPr>
      <w:r>
        <w:t>Socket.IO:</w:t>
      </w:r>
    </w:p>
    <w:p>
      <w:pPr>
        <w:pStyle w:val="ListBullet"/>
      </w:pPr>
      <w:r>
        <w:t>Realtime 2 chieu cho chat/notification.</w:t>
      </w:r>
    </w:p>
    <w:p>
      <w:pPr>
        <w:pStyle w:val="ListBullet"/>
      </w:pPr>
      <w:r>
        <w:t>Cloudinary:</w:t>
      </w:r>
    </w:p>
    <w:p>
      <w:pPr>
        <w:pStyle w:val="ListBullet"/>
      </w:pPr>
      <w:r>
        <w:t>Giam tai luu tru media tren server.</w:t>
      </w:r>
    </w:p>
    <w:p>
      <w:pPr>
        <w:pStyle w:val="ListBullet"/>
      </w:pPr>
      <w:r>
        <w:t>Gemini API:</w:t>
      </w:r>
    </w:p>
    <w:p>
      <w:pPr>
        <w:pStyle w:val="ListBullet"/>
      </w:pPr>
      <w:r>
        <w:t>Tu dong kiem duyet noi dung text + media.</w:t>
      </w:r>
    </w:p>
    <w:p/>
    <w:p>
      <w:pPr>
        <w:pStyle w:val="Heading3"/>
      </w:pPr>
      <w:r>
        <w:t>2.3 Kien truc tong the</w:t>
      </w:r>
    </w:p>
    <w:p>
      <w:pPr>
        <w:pStyle w:val="ListBullet"/>
      </w:pPr>
      <w:r>
        <w:t>Kien truc 3 lop:</w:t>
      </w:r>
    </w:p>
    <w:p>
      <w:pPr>
        <w:pStyle w:val="ListBullet"/>
      </w:pPr>
      <w:r>
        <w:t>Presentation (Frontend)</w:t>
      </w:r>
    </w:p>
    <w:p>
      <w:pPr>
        <w:pStyle w:val="ListBullet"/>
      </w:pPr>
      <w:r>
        <w:t>Business/API (Backend)</w:t>
      </w:r>
    </w:p>
    <w:p>
      <w:pPr>
        <w:pStyle w:val="ListBullet"/>
      </w:pPr>
      <w:r>
        <w:t>Data (MongoDB + Cloudinary)</w:t>
      </w:r>
    </w:p>
    <w:p>
      <w:pPr>
        <w:pStyle w:val="ListBullet"/>
      </w:pPr>
      <w:r>
        <w:t>Tach service layer giup:</w:t>
      </w:r>
    </w:p>
    <w:p>
      <w:pPr>
        <w:pStyle w:val="ListBullet"/>
      </w:pPr>
      <w:r>
        <w:t>De test</w:t>
      </w:r>
    </w:p>
    <w:p>
      <w:pPr>
        <w:pStyle w:val="ListBullet"/>
      </w:pPr>
      <w:r>
        <w:t>De mo rong</w:t>
      </w:r>
    </w:p>
    <w:p>
      <w:pPr>
        <w:pStyle w:val="ListBullet"/>
      </w:pPr>
      <w:r>
        <w:t>Han che logic nghiep vu nam trong controller</w:t>
      </w:r>
    </w:p>
    <w:p/>
    <w:p>
      <w:r>
        <w:t>---</w:t>
      </w:r>
    </w:p>
    <w:p/>
    <w:p>
      <w:pPr>
        <w:pStyle w:val="Heading2"/>
      </w:pPr>
      <w:r>
        <w:t>3) Cau truc thu muc chinh</w:t>
      </w:r>
    </w:p>
    <w:p/>
    <w:p>
      <w:pPr>
        <w:pStyle w:val="Heading2"/>
      </w:pPr>
      <w:r>
        <w:t>3.1 Backend</w:t>
      </w:r>
    </w:p>
    <w:p>
      <w:pPr>
        <w:pStyle w:val="ListBullet"/>
      </w:pPr>
      <w:r>
        <w:t>`Backend/app.js`: khoi tao Express, middleware bao mat, route, health check.</w:t>
      </w:r>
    </w:p>
    <w:p>
      <w:pPr>
        <w:pStyle w:val="ListBullet"/>
      </w:pPr>
      <w:r>
        <w:t>`Backend/config/db.js`: ket noi MongoDB.</w:t>
      </w:r>
    </w:p>
    <w:p>
      <w:pPr>
        <w:pStyle w:val="ListBullet"/>
      </w:pPr>
      <w:r>
        <w:t>`Backend/routes/*`: khai bao API endpoint.</w:t>
      </w:r>
    </w:p>
    <w:p>
      <w:pPr>
        <w:pStyle w:val="ListBullet"/>
      </w:pPr>
      <w:r>
        <w:t>`Backend/controllers/*`: xu ly request/response.</w:t>
      </w:r>
    </w:p>
    <w:p>
      <w:pPr>
        <w:pStyle w:val="ListBullet"/>
      </w:pPr>
      <w:r>
        <w:t>`Backend/services/*`: logic nghiep vu.</w:t>
      </w:r>
    </w:p>
    <w:p>
      <w:pPr>
        <w:pStyle w:val="ListBullet"/>
      </w:pPr>
      <w:r>
        <w:t>`Backend/models/*`: schema MongoDB.</w:t>
      </w:r>
    </w:p>
    <w:p>
      <w:pPr>
        <w:pStyle w:val="ListBullet"/>
      </w:pPr>
      <w:r>
        <w:t>`Backend/middlewares/*`: auth, role, security, validate, cache.</w:t>
      </w:r>
    </w:p>
    <w:p>
      <w:pPr>
        <w:pStyle w:val="ListBullet"/>
      </w:pPr>
      <w:r>
        <w:t>`Backend/socket.js`: Socket.IO server.</w:t>
      </w:r>
    </w:p>
    <w:p>
      <w:pPr>
        <w:pStyle w:val="ListBullet"/>
      </w:pPr>
      <w:r>
        <w:t>`Backend/utils/*`: helper.</w:t>
      </w:r>
    </w:p>
    <w:p/>
    <w:p>
      <w:pPr>
        <w:pStyle w:val="Heading2"/>
      </w:pPr>
      <w:r>
        <w:t>3.2 Frontend</w:t>
      </w:r>
    </w:p>
    <w:p>
      <w:pPr>
        <w:pStyle w:val="ListBullet"/>
      </w:pPr>
      <w:r>
        <w:t>`Frontend/src/app/App.tsx`: shell app, route view, auth state, feed paging.</w:t>
      </w:r>
    </w:p>
    <w:p>
      <w:pPr>
        <w:pStyle w:val="ListBullet"/>
      </w:pPr>
      <w:r>
        <w:t>`Frontend/src/components/*`: man hinh va thanh phan giao dien.</w:t>
      </w:r>
    </w:p>
    <w:p>
      <w:pPr>
        <w:pStyle w:val="ListBullet"/>
      </w:pPr>
      <w:r>
        <w:t>`Frontend/src/contexts/SocketContext.tsx`: quan ly ket noi socket.</w:t>
      </w:r>
    </w:p>
    <w:p>
      <w:pPr>
        <w:pStyle w:val="ListBullet"/>
      </w:pPr>
      <w:r>
        <w:t>`Frontend/src/lib/api.ts`: base URL API.</w:t>
      </w:r>
    </w:p>
    <w:p/>
    <w:p>
      <w:r>
        <w:t>---</w:t>
      </w:r>
    </w:p>
    <w:p/>
    <w:p>
      <w:pPr>
        <w:pStyle w:val="Heading2"/>
      </w:pPr>
      <w:r>
        <w:t>4) Mo hinh du lieu (MongoDB)</w:t>
      </w:r>
    </w:p>
    <w:p/>
    <w:p>
      <w:pPr>
        <w:pStyle w:val="Heading2"/>
      </w:pPr>
      <w:r>
        <w:t>4.1 Collection chinh</w:t>
      </w:r>
    </w:p>
    <w:p>
      <w:pPr>
        <w:pStyle w:val="ListBullet"/>
      </w:pPr>
      <w:r>
        <w:t>`Account`:</w:t>
      </w:r>
    </w:p>
    <w:p>
      <w:pPr>
        <w:pStyle w:val="ListBullet"/>
      </w:pPr>
      <w:r>
        <w:t>username, email, password_hash, role</w:t>
      </w:r>
    </w:p>
    <w:p>
      <w:pPr>
        <w:pStyle w:val="ListBullet"/>
      </w:pPr>
      <w:r>
        <w:t>profile fields (full_name, avatar_url, bio, ...)</w:t>
      </w:r>
    </w:p>
    <w:p>
      <w:pPr>
        <w:pStyle w:val="ListBullet"/>
      </w:pPr>
      <w:r>
        <w:t>preferences thong bao</w:t>
      </w:r>
    </w:p>
    <w:p>
      <w:pPr>
        <w:pStyle w:val="ListBullet"/>
      </w:pPr>
      <w:r>
        <w:t>friends, friendRequests, followers, following</w:t>
      </w:r>
    </w:p>
    <w:p>
      <w:pPr>
        <w:pStyle w:val="ListBullet"/>
      </w:pPr>
      <w:r>
        <w:t>savedPosts</w:t>
      </w:r>
    </w:p>
    <w:p>
      <w:pPr>
        <w:pStyle w:val="ListBullet"/>
      </w:pPr>
      <w:r>
        <w:t>`Post`:</w:t>
      </w:r>
    </w:p>
    <w:p>
      <w:pPr>
        <w:pStyle w:val="ListBullet"/>
      </w:pPr>
      <w:r>
        <w:t>author, community, title, content</w:t>
      </w:r>
    </w:p>
    <w:p>
      <w:pPr>
        <w:pStyle w:val="ListBullet"/>
      </w:pPr>
      <w:r>
        <w:t>image_url/image_urls, video_url</w:t>
      </w:r>
    </w:p>
    <w:p>
      <w:pPr>
        <w:pStyle w:val="ListBullet"/>
      </w:pPr>
      <w:r>
        <w:t>reactions, upvotes/downvotes</w:t>
      </w:r>
    </w:p>
    <w:p>
      <w:pPr>
        <w:pStyle w:val="ListBullet"/>
      </w:pPr>
      <w:r>
        <w:t>status: pending/approved/rejected/hidden</w:t>
      </w:r>
    </w:p>
    <w:p>
      <w:pPr>
        <w:pStyle w:val="ListBullet"/>
      </w:pPr>
      <w:r>
        <w:t>ai_system_note</w:t>
      </w:r>
    </w:p>
    <w:p>
      <w:pPr>
        <w:pStyle w:val="ListBullet"/>
      </w:pPr>
      <w:r>
        <w:t>`Comment`:</w:t>
      </w:r>
    </w:p>
    <w:p>
      <w:pPr>
        <w:pStyle w:val="ListBullet"/>
      </w:pPr>
      <w:r>
        <w:t>post, author, content, image_url</w:t>
      </w:r>
    </w:p>
    <w:p>
      <w:pPr>
        <w:pStyle w:val="ListBullet"/>
      </w:pPr>
      <w:r>
        <w:t>reactions, up/down</w:t>
      </w:r>
    </w:p>
    <w:p>
      <w:pPr>
        <w:pStyle w:val="ListBullet"/>
      </w:pPr>
      <w:r>
        <w:t>`Thread`:</w:t>
      </w:r>
    </w:p>
    <w:p>
      <w:pPr>
        <w:pStyle w:val="ListBullet"/>
      </w:pPr>
      <w:r>
        <w:t>comment, author, content, image_url</w:t>
      </w:r>
    </w:p>
    <w:p>
      <w:pPr>
        <w:pStyle w:val="ListBullet"/>
      </w:pPr>
      <w:r>
        <w:t>reactions</w:t>
      </w:r>
    </w:p>
    <w:p>
      <w:pPr>
        <w:pStyle w:val="ListBullet"/>
      </w:pPr>
      <w:r>
        <w:t>`Notification`:</w:t>
      </w:r>
    </w:p>
    <w:p>
      <w:pPr>
        <w:pStyle w:val="ListBullet"/>
      </w:pPr>
      <w:r>
        <w:t>recipient, sender, type, post/comment/thread, isRead</w:t>
      </w:r>
    </w:p>
    <w:p>
      <w:pPr>
        <w:pStyle w:val="ListBullet"/>
      </w:pPr>
      <w:r>
        <w:t>`Conversation`:</w:t>
      </w:r>
    </w:p>
    <w:p>
      <w:pPr>
        <w:pStyle w:val="ListBullet"/>
      </w:pPr>
      <w:r>
        <w:t>participants, conversation_key, last_message</w:t>
      </w:r>
    </w:p>
    <w:p>
      <w:pPr>
        <w:pStyle w:val="ListBullet"/>
      </w:pPr>
      <w:r>
        <w:t>`Message`:</w:t>
      </w:r>
    </w:p>
    <w:p>
      <w:pPr>
        <w:pStyle w:val="ListBullet"/>
      </w:pPr>
      <w:r>
        <w:t>conversation, sender, recipient, content, attachments, is_read, is_revoked</w:t>
      </w:r>
    </w:p>
    <w:p>
      <w:pPr>
        <w:pStyle w:val="ListBullet"/>
      </w:pPr>
      <w:r>
        <w:t>`Community`, `Report`, `Feedback`.</w:t>
      </w:r>
    </w:p>
    <w:p/>
    <w:p>
      <w:pPr>
        <w:pStyle w:val="Heading2"/>
      </w:pPr>
      <w:r>
        <w:t>4.2 Index va toi uu</w:t>
      </w:r>
    </w:p>
    <w:p>
      <w:pPr>
        <w:pStyle w:val="ListBullet"/>
      </w:pPr>
      <w:r>
        <w:t>Post co index theo status/community/created_at.</w:t>
      </w:r>
    </w:p>
    <w:p>
      <w:pPr>
        <w:pStyle w:val="ListBullet"/>
      </w:pPr>
      <w:r>
        <w:t>Comment/Thread co index theo post/comment + time.</w:t>
      </w:r>
    </w:p>
    <w:p>
      <w:pPr>
        <w:pStyle w:val="ListBullet"/>
      </w:pPr>
      <w:r>
        <w:t>Conversation co unique index `conversation_key` de tranh tao trung chat 1-1.</w:t>
      </w:r>
    </w:p>
    <w:p>
      <w:pPr>
        <w:pStyle w:val="ListBullet"/>
      </w:pPr>
      <w:r>
        <w:t>Message index cho unread va paging.</w:t>
      </w:r>
    </w:p>
    <w:p>
      <w:pPr>
        <w:pStyle w:val="ListBullet"/>
      </w:pPr>
      <w:r>
        <w:t>TTL index tren Post:</w:t>
      </w:r>
    </w:p>
    <w:p>
      <w:pPr>
        <w:pStyle w:val="ListBullet"/>
      </w:pPr>
      <w:r>
        <w:t>Tu dong xoa bai `pending/rejected` sau 30 ngay.</w:t>
      </w:r>
    </w:p>
    <w:p/>
    <w:p>
      <w:r>
        <w:t>---</w:t>
      </w:r>
    </w:p>
    <w:p/>
    <w:p>
      <w:pPr>
        <w:pStyle w:val="Heading2"/>
      </w:pPr>
      <w:r>
        <w:t>5) API va module nghiep vu</w:t>
      </w:r>
    </w:p>
    <w:p/>
    <w:p>
      <w:r>
        <w:t>Tat ca API backend nam duoi prefix: `/api`.</w:t>
      </w:r>
    </w:p>
    <w:p/>
    <w:p>
      <w:pPr>
        <w:pStyle w:val="Heading2"/>
      </w:pPr>
      <w:r>
        <w:t>5.1 Auth/Profile/Social (`/api/auth`)</w:t>
      </w:r>
    </w:p>
    <w:p>
      <w:pPr>
        <w:pStyle w:val="ListBullet"/>
      </w:pPr>
      <w:r>
        <w:t>Dang nhap, dang ky, quen mat khau, reset password.</w:t>
      </w:r>
    </w:p>
    <w:p>
      <w:pPr>
        <w:pStyle w:val="ListBullet"/>
      </w:pPr>
      <w:r>
        <w:t>Cap nhat profile, settings, change password.</w:t>
      </w:r>
    </w:p>
    <w:p>
      <w:pPr>
        <w:pStyle w:val="ListBullet"/>
      </w:pPr>
      <w:r>
        <w:t>Follow/unfollow.</w:t>
      </w:r>
    </w:p>
    <w:p>
      <w:pPr>
        <w:pStyle w:val="ListBullet"/>
      </w:pPr>
      <w:r>
        <w:t>Friend request: send/accept/reject/cancel/remove.</w:t>
      </w:r>
    </w:p>
    <w:p>
      <w:pPr>
        <w:pStyle w:val="ListBullet"/>
      </w:pPr>
      <w:r>
        <w:t>Search user.</w:t>
      </w:r>
    </w:p>
    <w:p>
      <w:pPr>
        <w:pStyle w:val="ListBullet"/>
      </w:pPr>
      <w:r>
        <w:t>Aggregated profile (gom profile + stats + posts + comments + social graph).</w:t>
      </w:r>
    </w:p>
    <w:p/>
    <w:p>
      <w:pPr>
        <w:pStyle w:val="Heading2"/>
      </w:pPr>
      <w:r>
        <w:t>5.2 Post (`/api/posts`)</w:t>
      </w:r>
    </w:p>
    <w:p>
      <w:pPr>
        <w:pStyle w:val="ListBullet"/>
      </w:pPr>
      <w:r>
        <w:t>Tao bai (co upload media qua multer memory -&gt; Cloudinary).</w:t>
      </w:r>
    </w:p>
    <w:p>
      <w:pPr>
        <w:pStyle w:val="ListBullet"/>
      </w:pPr>
      <w:r>
        <w:t>Lay feed trang chu (co paging + personal context neu co token).</w:t>
      </w:r>
    </w:p>
    <w:p>
      <w:pPr>
        <w:pStyle w:val="ListBullet"/>
      </w:pPr>
      <w:r>
        <w:t>Trending, search.</w:t>
      </w:r>
    </w:p>
    <w:p>
      <w:pPr>
        <w:pStyle w:val="ListBullet"/>
      </w:pPr>
      <w:r>
        <w:t>React post, save post.</w:t>
      </w:r>
    </w:p>
    <w:p>
      <w:pPr>
        <w:pStyle w:val="ListBullet"/>
      </w:pPr>
      <w:r>
        <w:t>API admin:</w:t>
      </w:r>
    </w:p>
    <w:p>
      <w:pPr>
        <w:pStyle w:val="ListBullet"/>
      </w:pPr>
      <w:r>
        <w:t>pending posts</w:t>
      </w:r>
    </w:p>
    <w:p>
      <w:pPr>
        <w:pStyle w:val="ListBullet"/>
      </w:pPr>
      <w:r>
        <w:t>approve/reject post</w:t>
      </w:r>
    </w:p>
    <w:p>
      <w:pPr>
        <w:pStyle w:val="ListBullet"/>
      </w:pPr>
      <w:r>
        <w:t>get posts by community</w:t>
      </w:r>
    </w:p>
    <w:p/>
    <w:p>
      <w:pPr>
        <w:pStyle w:val="Heading2"/>
      </w:pPr>
      <w:r>
        <w:t>5.3 Comment/Thread</w:t>
      </w:r>
    </w:p>
    <w:p>
      <w:pPr>
        <w:pStyle w:val="ListBullet"/>
      </w:pPr>
      <w:r>
        <w:t>Tao comment/thread.</w:t>
      </w:r>
    </w:p>
    <w:p>
      <w:pPr>
        <w:pStyle w:val="ListBullet"/>
      </w:pPr>
      <w:r>
        <w:t>React comment/thread.</w:t>
      </w:r>
    </w:p>
    <w:p>
      <w:pPr>
        <w:pStyle w:val="ListBullet"/>
      </w:pPr>
      <w:r>
        <w:t>Xoa comment/thread theo quyen.</w:t>
      </w:r>
    </w:p>
    <w:p/>
    <w:p>
      <w:pPr>
        <w:pStyle w:val="Heading2"/>
      </w:pPr>
      <w:r>
        <w:t>5.4 Message (`/api/messages`)</w:t>
      </w:r>
    </w:p>
    <w:p>
      <w:pPr>
        <w:pStyle w:val="ListBullet"/>
      </w:pPr>
      <w:r>
        <w:t>Bat buoc `protect`.</w:t>
      </w:r>
    </w:p>
    <w:p>
      <w:pPr>
        <w:pStyle w:val="ListBullet"/>
      </w:pPr>
      <w:r>
        <w:t>Khoi tao conversation 1-1.</w:t>
      </w:r>
    </w:p>
    <w:p>
      <w:pPr>
        <w:pStyle w:val="ListBullet"/>
      </w:pPr>
      <w:r>
        <w:t>Gui tin nhan, chia se tin nhan.</w:t>
      </w:r>
    </w:p>
    <w:p>
      <w:pPr>
        <w:pStyle w:val="ListBullet"/>
      </w:pPr>
      <w:r>
        <w:t>Upload/download attachment.</w:t>
      </w:r>
    </w:p>
    <w:p>
      <w:pPr>
        <w:pStyle w:val="ListBullet"/>
      </w:pPr>
      <w:r>
        <w:t>Revoke message.</w:t>
      </w:r>
    </w:p>
    <w:p>
      <w:pPr>
        <w:pStyle w:val="ListBullet"/>
      </w:pPr>
      <w:r>
        <w:t>Mark as read.</w:t>
      </w:r>
    </w:p>
    <w:p>
      <w:pPr>
        <w:pStyle w:val="ListBullet"/>
      </w:pPr>
      <w:r>
        <w:t>Dem unread.</w:t>
      </w:r>
    </w:p>
    <w:p/>
    <w:p>
      <w:pPr>
        <w:pStyle w:val="Heading2"/>
      </w:pPr>
      <w:r>
        <w:t>5.5 Notification (`/api/notifications`)</w:t>
      </w:r>
    </w:p>
    <w:p>
      <w:pPr>
        <w:pStyle w:val="ListBullet"/>
      </w:pPr>
      <w:r>
        <w:t>Lay danh sach thong bao.</w:t>
      </w:r>
    </w:p>
    <w:p>
      <w:pPr>
        <w:pStyle w:val="ListBullet"/>
      </w:pPr>
      <w:r>
        <w:t>unread count.</w:t>
      </w:r>
    </w:p>
    <w:p>
      <w:pPr>
        <w:pStyle w:val="ListBullet"/>
      </w:pPr>
      <w:r>
        <w:t>mark read / mark all read.</w:t>
      </w:r>
    </w:p>
    <w:p/>
    <w:p>
      <w:pPr>
        <w:pStyle w:val="Heading2"/>
      </w:pPr>
      <w:r>
        <w:t>5.6 Admin (`/api/admin`)</w:t>
      </w:r>
    </w:p>
    <w:p>
      <w:pPr>
        <w:pStyle w:val="ListBullet"/>
      </w:pPr>
      <w:r>
        <w:t>Dashboard stats.</w:t>
      </w:r>
    </w:p>
    <w:p>
      <w:pPr>
        <w:pStyle w:val="ListBullet"/>
      </w:pPr>
      <w:r>
        <w:t>Locked accounts.</w:t>
      </w:r>
    </w:p>
    <w:p>
      <w:pPr>
        <w:pStyle w:val="ListBullet"/>
      </w:pPr>
      <w:r>
        <w:t>Hidden posts.</w:t>
      </w:r>
    </w:p>
    <w:p>
      <w:pPr>
        <w:pStyle w:val="ListBullet"/>
      </w:pPr>
      <w:r>
        <w:t>Unlock account.</w:t>
      </w:r>
    </w:p>
    <w:p>
      <w:pPr>
        <w:pStyle w:val="ListBullet"/>
      </w:pPr>
      <w:r>
        <w:t>Restore post.</w:t>
      </w:r>
    </w:p>
    <w:p>
      <w:pPr>
        <w:pStyle w:val="ListBullet"/>
      </w:pPr>
      <w:r>
        <w:t>User management (get/update/delete).</w:t>
      </w:r>
    </w:p>
    <w:p/>
    <w:p>
      <w:pPr>
        <w:pStyle w:val="Heading2"/>
      </w:pPr>
      <w:r>
        <w:t>5.7 Report, Community, Feedback, Upload</w:t>
      </w:r>
    </w:p>
    <w:p>
      <w:pPr>
        <w:pStyle w:val="ListBullet"/>
      </w:pPr>
      <w:r>
        <w:t>Report noi dung xau.</w:t>
      </w:r>
    </w:p>
    <w:p>
      <w:pPr>
        <w:pStyle w:val="ListBullet"/>
      </w:pPr>
      <w:r>
        <w:t>CRUD community (admin).</w:t>
      </w:r>
    </w:p>
    <w:p>
      <w:pPr>
        <w:pStyle w:val="ListBullet"/>
      </w:pPr>
      <w:r>
        <w:t>Gui feedback va admin doc feedback.</w:t>
      </w:r>
    </w:p>
    <w:p>
      <w:pPr>
        <w:pStyle w:val="ListBullet"/>
      </w:pPr>
      <w:r>
        <w:t>Upload image route chung.</w:t>
      </w:r>
    </w:p>
    <w:p/>
    <w:p>
      <w:r>
        <w:t>---</w:t>
      </w:r>
    </w:p>
    <w:p/>
    <w:p>
      <w:pPr>
        <w:pStyle w:val="Heading2"/>
      </w:pPr>
      <w:r>
        <w:t>6) Luong nghiep vu quan trong de trinh bay</w:t>
      </w:r>
    </w:p>
    <w:p/>
    <w:p>
      <w:pPr>
        <w:pStyle w:val="Heading2"/>
      </w:pPr>
      <w:r>
        <w:t>6.1 Dang nhap bang token</w:t>
      </w:r>
    </w:p>
    <w:p>
      <w:pPr>
        <w:pStyle w:val="Heading3"/>
      </w:pPr>
      <w:r>
        <w:t>Backend</w:t>
      </w:r>
    </w:p>
    <w:p>
      <w:pPr>
        <w:pStyle w:val="ListBullet"/>
      </w:pPr>
      <w:r>
        <w:t>Login tra ve JWT (`accountId`, `role`, `expiresIn: 1d`).</w:t>
      </w:r>
    </w:p>
    <w:p>
      <w:pPr>
        <w:pStyle w:val="ListBullet"/>
      </w:pPr>
      <w:r>
        <w:t>`protect` middleware:</w:t>
      </w:r>
    </w:p>
    <w:p>
      <w:pPr>
        <w:pStyle w:val="ListBullet"/>
      </w:pPr>
      <w:r>
        <w:t>doc token tu `Authorization: Bearer ...` hoac cookie.</w:t>
      </w:r>
    </w:p>
    <w:p>
      <w:pPr>
        <w:pStyle w:val="ListBullet"/>
      </w:pPr>
      <w:r>
        <w:t>verify JWT.</w:t>
      </w:r>
    </w:p>
    <w:p>
      <w:pPr>
        <w:pStyle w:val="ListBullet"/>
      </w:pPr>
      <w:r>
        <w:t>hydrate `req.user` tu DB.</w:t>
      </w:r>
    </w:p>
    <w:p>
      <w:pPr>
        <w:pStyle w:val="ListBullet"/>
      </w:pPr>
      <w:r>
        <w:t>`optionalProtect`:</w:t>
      </w:r>
    </w:p>
    <w:p>
      <w:pPr>
        <w:pStyle w:val="ListBullet"/>
      </w:pPr>
      <w:r>
        <w:t>token loi -&gt; bo qua, van cho request public.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App doc token tu session/local storage.</w:t>
      </w:r>
    </w:p>
    <w:p>
      <w:pPr>
        <w:pStyle w:val="ListBullet"/>
      </w:pPr>
      <w:r>
        <w:t>Co ham kiem tra JWT usable.</w:t>
      </w:r>
    </w:p>
    <w:p>
      <w:pPr>
        <w:pStyle w:val="ListBullet"/>
      </w:pPr>
      <w:r>
        <w:t>Neu token khong co/het han:</w:t>
      </w:r>
    </w:p>
    <w:p>
      <w:pPr>
        <w:pStyle w:val="ListBullet"/>
      </w:pPr>
      <w:r>
        <w:t>clear auth state</w:t>
      </w:r>
    </w:p>
    <w:p>
      <w:pPr>
        <w:pStyle w:val="ListBullet"/>
      </w:pPr>
      <w:r>
        <w:t>ve guest mode</w:t>
      </w:r>
    </w:p>
    <w:p>
      <w:pPr>
        <w:pStyle w:val="ListBullet"/>
      </w:pPr>
      <w:r>
        <w:t>Neu token hop le:</w:t>
      </w:r>
    </w:p>
    <w:p>
      <w:pPr>
        <w:pStyle w:val="ListBullet"/>
      </w:pPr>
      <w:r>
        <w:t>app cho phep truy cap cac view protected.</w:t>
      </w:r>
    </w:p>
    <w:p/>
    <w:p>
      <w:pPr>
        <w:pStyle w:val="Heading2"/>
      </w:pPr>
      <w:r>
        <w:t>6.2 Tao bai + AI moderation async</w:t>
      </w:r>
    </w:p>
    <w:p>
      <w:r>
        <w:t>Luot xu ly:</w:t>
      </w:r>
    </w:p>
    <w:p>
      <w:pPr>
        <w:pStyle w:val="ListNumber"/>
      </w:pPr>
      <w:r>
        <w:t>User gui bai.</w:t>
      </w:r>
    </w:p>
    <w:p>
      <w:pPr>
        <w:pStyle w:val="ListNumber"/>
      </w:pPr>
      <w:r>
        <w:t>Backend tao post ngay voi `status=pending`.</w:t>
      </w:r>
    </w:p>
    <w:p>
      <w:pPr>
        <w:pStyle w:val="ListNumber"/>
      </w:pPr>
      <w:r>
        <w:t>Song song:</w:t>
      </w:r>
    </w:p>
    <w:p>
      <w:pPr>
        <w:pStyle w:val="ListBullet"/>
      </w:pPr>
      <w:r>
        <w:t>Upload media len Cloudinary.</w:t>
      </w:r>
    </w:p>
    <w:p>
      <w:pPr>
        <w:pStyle w:val="ListBullet"/>
      </w:pPr>
      <w:r>
        <w:t>Goi AI moderation text + image + video frames.</w:t>
      </w:r>
    </w:p>
    <w:p>
      <w:pPr>
        <w:pStyle w:val="ListNumber"/>
      </w:pPr>
      <w:r>
        <w:t>Ket qua:</w:t>
      </w:r>
    </w:p>
    <w:p>
      <w:pPr>
        <w:pStyle w:val="ListBullet"/>
      </w:pPr>
      <w:r>
        <w:t>PASS -&gt; `approved`.</w:t>
      </w:r>
    </w:p>
    <w:p>
      <w:pPr>
        <w:pStyle w:val="ListBullet"/>
      </w:pPr>
      <w:r>
        <w:t>REJECT -&gt; giu pending/reject + `ai_system_note`.</w:t>
      </w:r>
    </w:p>
    <w:p>
      <w:pPr>
        <w:pStyle w:val="ListNumber"/>
      </w:pPr>
      <w:r>
        <w:t>Day ket qua qua Socket cho user (`post_ai_result`).</w:t>
      </w:r>
    </w:p>
    <w:p/>
    <w:p>
      <w:r>
        <w:t>Y nghia:</w:t>
      </w:r>
    </w:p>
    <w:p>
      <w:pPr>
        <w:pStyle w:val="ListBullet"/>
      </w:pPr>
      <w:r>
        <w:t>User khong bi block UI khi upload/moderation.</w:t>
      </w:r>
    </w:p>
    <w:p>
      <w:pPr>
        <w:pStyle w:val="ListBullet"/>
      </w:pPr>
      <w:r>
        <w:t>Co kha nang fallback an toan khi AI provider loi.</w:t>
      </w:r>
    </w:p>
    <w:p/>
    <w:p>
      <w:pPr>
        <w:pStyle w:val="Heading2"/>
      </w:pPr>
      <w:r>
        <w:t>6.3 Feed trang chu co ca nhan hoa + paging</w:t>
      </w:r>
    </w:p>
    <w:p>
      <w:pPr>
        <w:pStyle w:val="ListBullet"/>
      </w:pPr>
      <w:r>
        <w:t>API feed public.</w:t>
      </w:r>
    </w:p>
    <w:p>
      <w:pPr>
        <w:pStyle w:val="ListBullet"/>
      </w:pPr>
      <w:r>
        <w:t>Neu co token:</w:t>
      </w:r>
    </w:p>
    <w:p>
      <w:pPr>
        <w:pStyle w:val="ListBullet"/>
      </w:pPr>
      <w:r>
        <w:t>backend tinh them `userVote`, `isFollowing`.</w:t>
      </w:r>
    </w:p>
    <w:p>
      <w:pPr>
        <w:pStyle w:val="ListBullet"/>
      </w:pPr>
      <w:r>
        <w:t>Co tham so `page`, `limit`, tra ve `meta.hasMore`.</w:t>
      </w:r>
    </w:p>
    <w:p>
      <w:pPr>
        <w:pStyle w:val="ListBullet"/>
      </w:pPr>
      <w:r>
        <w:t>Frontend dung infinite scroll + dedupe post id.</w:t>
      </w:r>
    </w:p>
    <w:p/>
    <w:p>
      <w:pPr>
        <w:pStyle w:val="Heading2"/>
      </w:pPr>
      <w:r>
        <w:t>6.4 Realtime chat va thong bao</w:t>
      </w:r>
    </w:p>
    <w:p>
      <w:pPr>
        <w:pStyle w:val="ListBullet"/>
      </w:pPr>
      <w:r>
        <w:t>Socket room theo `userId`.</w:t>
      </w:r>
    </w:p>
    <w:p>
      <w:pPr>
        <w:pStyle w:val="ListBullet"/>
      </w:pPr>
      <w:r>
        <w:t>Event:</w:t>
      </w:r>
    </w:p>
    <w:p>
      <w:pPr>
        <w:pStyle w:val="ListBullet"/>
      </w:pPr>
      <w:r>
        <w:t>register/unregister</w:t>
      </w:r>
    </w:p>
    <w:p>
      <w:pPr>
        <w:pStyle w:val="ListBullet"/>
      </w:pPr>
      <w:r>
        <w:t>receive_message</w:t>
      </w:r>
    </w:p>
    <w:p>
      <w:pPr>
        <w:pStyle w:val="ListBullet"/>
      </w:pPr>
      <w:r>
        <w:t>typing_start/typing_stop</w:t>
      </w:r>
    </w:p>
    <w:p>
      <w:pPr>
        <w:pStyle w:val="ListBullet"/>
      </w:pPr>
      <w:r>
        <w:t>messages_seen</w:t>
      </w:r>
    </w:p>
    <w:p>
      <w:pPr>
        <w:pStyle w:val="ListBullet"/>
      </w:pPr>
      <w:r>
        <w:t>message_revoked</w:t>
      </w:r>
    </w:p>
    <w:p>
      <w:pPr>
        <w:pStyle w:val="ListBullet"/>
      </w:pPr>
      <w:r>
        <w:t>new_notification</w:t>
      </w:r>
    </w:p>
    <w:p>
      <w:pPr>
        <w:pStyle w:val="ListBullet"/>
      </w:pPr>
      <w:r>
        <w:t>Multi-tab support:</w:t>
      </w:r>
    </w:p>
    <w:p>
      <w:pPr>
        <w:pStyle w:val="ListBullet"/>
      </w:pPr>
      <w:r>
        <w:t>map user -&gt; Set(socketId)</w:t>
      </w:r>
    </w:p>
    <w:p>
      <w:pPr>
        <w:pStyle w:val="ListBullet"/>
      </w:pPr>
      <w:r>
        <w:t>presence update.</w:t>
      </w:r>
    </w:p>
    <w:p/>
    <w:p>
      <w:pPr>
        <w:pStyle w:val="Heading2"/>
      </w:pPr>
      <w:r>
        <w:t>6.5 Quan tri va moderation thu cong</w:t>
      </w:r>
    </w:p>
    <w:p>
      <w:pPr>
        <w:pStyle w:val="ListBullet"/>
      </w:pPr>
      <w:r>
        <w:t>Admin endpoint bat buoc:</w:t>
      </w:r>
    </w:p>
    <w:p>
      <w:pPr>
        <w:pStyle w:val="ListBullet"/>
      </w:pPr>
      <w:r>
        <w:t>`protect` + `restrictTo('admin')` hoac `isAdmin`.</w:t>
      </w:r>
    </w:p>
    <w:p>
      <w:pPr>
        <w:pStyle w:val="ListBullet"/>
      </w:pPr>
      <w:r>
        <w:t>Chuc nang:</w:t>
      </w:r>
    </w:p>
    <w:p>
      <w:pPr>
        <w:pStyle w:val="ListBullet"/>
      </w:pPr>
      <w:r>
        <w:t>duyet bai pending</w:t>
      </w:r>
    </w:p>
    <w:p>
      <w:pPr>
        <w:pStyle w:val="ListBullet"/>
      </w:pPr>
      <w:r>
        <w:t>reject bai + ly do</w:t>
      </w:r>
    </w:p>
    <w:p>
      <w:pPr>
        <w:pStyle w:val="ListBullet"/>
      </w:pPr>
      <w:r>
        <w:t>restore bai hidden</w:t>
      </w:r>
    </w:p>
    <w:p>
      <w:pPr>
        <w:pStyle w:val="ListBullet"/>
      </w:pPr>
      <w:r>
        <w:t>khoa/mo khoa account</w:t>
      </w:r>
    </w:p>
    <w:p>
      <w:pPr>
        <w:pStyle w:val="ListBullet"/>
      </w:pPr>
      <w:r>
        <w:t>quan ly user.</w:t>
      </w:r>
    </w:p>
    <w:p/>
    <w:p>
      <w:r>
        <w:t>---</w:t>
      </w:r>
    </w:p>
    <w:p/>
    <w:p>
      <w:pPr>
        <w:pStyle w:val="Heading2"/>
      </w:pPr>
      <w:r>
        <w:t>7) Bao mat da trien khai</w:t>
      </w:r>
    </w:p>
    <w:p/>
    <w:p>
      <w:pPr>
        <w:pStyle w:val="Heading2"/>
      </w:pPr>
      <w:r>
        <w:t>7.1 Lop API</w:t>
      </w:r>
    </w:p>
    <w:p>
      <w:pPr>
        <w:pStyle w:val="ListBullet"/>
      </w:pPr>
      <w:r>
        <w:t>`helmet` hardening header.</w:t>
      </w:r>
    </w:p>
    <w:p>
      <w:pPr>
        <w:pStyle w:val="ListBullet"/>
      </w:pPr>
      <w:r>
        <w:t>`cors` allowlist theo env + local.</w:t>
      </w:r>
    </w:p>
    <w:p>
      <w:pPr>
        <w:pStyle w:val="ListBullet"/>
      </w:pPr>
      <w:r>
        <w:t>`scanShield`:</w:t>
      </w:r>
    </w:p>
    <w:p>
      <w:pPr>
        <w:pStyle w:val="ListBullet"/>
      </w:pPr>
      <w:r>
        <w:t>chan scanner UA/path bat thuong.</w:t>
      </w:r>
    </w:p>
    <w:p>
      <w:pPr>
        <w:pStyle w:val="ListBullet"/>
      </w:pPr>
      <w:r>
        <w:t>`apiGuard`:</w:t>
      </w:r>
    </w:p>
    <w:p>
      <w:pPr>
        <w:pStyle w:val="ListBullet"/>
      </w:pPr>
      <w:r>
        <w:t>chan URL/query bat thuong.</w:t>
      </w:r>
    </w:p>
    <w:p>
      <w:pPr>
        <w:pStyle w:val="ListBullet"/>
      </w:pPr>
      <w:r>
        <w:t>Rate limit:</w:t>
      </w:r>
    </w:p>
    <w:p>
      <w:pPr>
        <w:pStyle w:val="ListBullet"/>
      </w:pPr>
      <w:r>
        <w:t>general limiter.</w:t>
      </w:r>
    </w:p>
    <w:p>
      <w:pPr>
        <w:pStyle w:val="ListBullet"/>
      </w:pPr>
      <w:r>
        <w:t>auth limiter rieng login/register.</w:t>
      </w:r>
    </w:p>
    <w:p/>
    <w:p>
      <w:pPr>
        <w:pStyle w:val="Heading2"/>
      </w:pPr>
      <w:r>
        <w:t>7.2 Lop du lieu</w:t>
      </w:r>
    </w:p>
    <w:p>
      <w:pPr>
        <w:pStyle w:val="ListBullet"/>
      </w:pPr>
      <w:r>
        <w:t>NoSQL sanitizer:</w:t>
      </w:r>
    </w:p>
    <w:p>
      <w:pPr>
        <w:pStyle w:val="ListBullet"/>
      </w:pPr>
      <w:r>
        <w:t>loai bo key co `$` va `.`.</w:t>
      </w:r>
    </w:p>
    <w:p>
      <w:pPr>
        <w:pStyle w:val="ListBullet"/>
      </w:pPr>
      <w:r>
        <w:t>XSS sanitizer:</w:t>
      </w:r>
    </w:p>
    <w:p>
      <w:pPr>
        <w:pStyle w:val="ListBullet"/>
      </w:pPr>
      <w:r>
        <w:t>escape HTML cho body string (co skip password, url fields).</w:t>
      </w:r>
    </w:p>
    <w:p/>
    <w:p>
      <w:pPr>
        <w:pStyle w:val="Heading2"/>
      </w:pPr>
      <w:r>
        <w:t>7.3 Auth + permission</w:t>
      </w:r>
    </w:p>
    <w:p>
      <w:pPr>
        <w:pStyle w:val="ListBullet"/>
      </w:pPr>
      <w:r>
        <w:t>JWT verify tren backend.</w:t>
      </w:r>
    </w:p>
    <w:p>
      <w:pPr>
        <w:pStyle w:val="ListBullet"/>
      </w:pPr>
      <w:r>
        <w:t>Trust user id tu token, khong trust id client truyen.</w:t>
      </w:r>
    </w:p>
    <w:p>
      <w:pPr>
        <w:pStyle w:val="ListBullet"/>
      </w:pPr>
      <w:r>
        <w:t>Route admin co role check.</w:t>
      </w:r>
    </w:p>
    <w:p/>
    <w:p>
      <w:pPr>
        <w:pStyle w:val="Heading2"/>
      </w:pPr>
      <w:r>
        <w:t>7.4 File va media</w:t>
      </w:r>
    </w:p>
    <w:p>
      <w:pPr>
        <w:pStyle w:val="ListBullet"/>
      </w:pPr>
      <w:r>
        <w:t>Validate mime type / size limit.</w:t>
      </w:r>
    </w:p>
    <w:p>
      <w:pPr>
        <w:pStyle w:val="ListBullet"/>
      </w:pPr>
      <w:r>
        <w:t>Attachment download co host allowlist.</w:t>
      </w:r>
    </w:p>
    <w:p>
      <w:pPr>
        <w:pStyle w:val="ListBullet"/>
      </w:pPr>
      <w:r>
        <w:t>Chan path traversal cho local upload path.</w:t>
      </w:r>
    </w:p>
    <w:p/>
    <w:p>
      <w:r>
        <w:t>---</w:t>
      </w:r>
    </w:p>
    <w:p/>
    <w:p>
      <w:pPr>
        <w:pStyle w:val="Heading2"/>
      </w:pPr>
      <w:r>
        <w:t>8) Toi uu hieu nang</w:t>
      </w:r>
    </w:p>
    <w:p/>
    <w:p>
      <w:pPr>
        <w:pStyle w:val="ListBullet"/>
      </w:pPr>
      <w:r>
        <w:t>Compression response (`compression`).</w:t>
      </w:r>
    </w:p>
    <w:p>
      <w:pPr>
        <w:pStyle w:val="ListBullet"/>
      </w:pPr>
      <w:r>
        <w:t>Cache-Control thong minh:</w:t>
      </w:r>
    </w:p>
    <w:p>
      <w:pPr>
        <w:pStyle w:val="ListBullet"/>
      </w:pPr>
      <w:r>
        <w:t>Route public GET co edge cache (`s-maxage`, `stale-while-revalidate`).</w:t>
      </w:r>
    </w:p>
    <w:p>
      <w:pPr>
        <w:pStyle w:val="ListBullet"/>
      </w:pPr>
      <w:r>
        <w:t>Route co auth context -&gt; `no-store`.</w:t>
      </w:r>
    </w:p>
    <w:p>
      <w:pPr>
        <w:pStyle w:val="ListBullet"/>
      </w:pPr>
      <w:r>
        <w:t>Feed query co index va sort on created_at.</w:t>
      </w:r>
    </w:p>
    <w:p>
      <w:pPr>
        <w:pStyle w:val="ListBullet"/>
      </w:pPr>
      <w:r>
        <w:t>Comment/thread count batch theo aggregate thay vi query tung post.</w:t>
      </w:r>
    </w:p>
    <w:p>
      <w:pPr>
        <w:pStyle w:val="ListBullet"/>
      </w:pPr>
      <w:r>
        <w:t>Socket event theo room, khong broadcast toan cuc.</w:t>
      </w:r>
    </w:p>
    <w:p>
      <w:pPr>
        <w:pStyle w:val="ListBullet"/>
      </w:pPr>
      <w:r>
        <w:t>Cloudinary giam tai luu trinh static tren backend.</w:t>
      </w:r>
    </w:p>
    <w:p/>
    <w:p>
      <w:r>
        <w:t>---</w:t>
      </w:r>
    </w:p>
    <w:p/>
    <w:p>
      <w:pPr>
        <w:pStyle w:val="Heading2"/>
      </w:pPr>
      <w:r>
        <w:t>9) Danh sach route chinh de dua vao slide</w:t>
      </w:r>
    </w:p>
    <w:p/>
    <w:p>
      <w:pPr>
        <w:pStyle w:val="Heading2"/>
      </w:pPr>
      <w:r>
        <w:t>9.1 Auth</w:t>
      </w:r>
    </w:p>
    <w:p>
      <w:pPr>
        <w:pStyle w:val="ListBullet"/>
      </w:pPr>
      <w:r>
        <w:t>`POST /api/auth/login`</w:t>
      </w:r>
    </w:p>
    <w:p>
      <w:pPr>
        <w:pStyle w:val="ListBullet"/>
      </w:pPr>
      <w:r>
        <w:t>`POST /api/auth/register`</w:t>
      </w:r>
    </w:p>
    <w:p>
      <w:pPr>
        <w:pStyle w:val="ListBullet"/>
      </w:pPr>
      <w:r>
        <w:t>`POST /api/auth/forgot-password`</w:t>
      </w:r>
    </w:p>
    <w:p>
      <w:pPr>
        <w:pStyle w:val="ListBullet"/>
      </w:pPr>
      <w:r>
        <w:t>`POST /api/auth/reset-password`</w:t>
      </w:r>
    </w:p>
    <w:p>
      <w:pPr>
        <w:pStyle w:val="ListBullet"/>
      </w:pPr>
      <w:r>
        <w:t>`PUT /api/auth/profile` (protect)</w:t>
      </w:r>
    </w:p>
    <w:p>
      <w:pPr>
        <w:pStyle w:val="ListBullet"/>
      </w:pPr>
      <w:r>
        <w:t>`GET /api/auth/profile/aggregated/:userId`</w:t>
      </w:r>
    </w:p>
    <w:p>
      <w:pPr>
        <w:pStyle w:val="ListBullet"/>
      </w:pPr>
      <w:r>
        <w:t>`GET /api/auth/search/users`</w:t>
      </w:r>
    </w:p>
    <w:p/>
    <w:p>
      <w:pPr>
        <w:pStyle w:val="Heading2"/>
      </w:pPr>
      <w:r>
        <w:t>9.2 Post</w:t>
      </w:r>
    </w:p>
    <w:p>
      <w:pPr>
        <w:pStyle w:val="ListBullet"/>
      </w:pPr>
      <w:r>
        <w:t>`POST /api/posts` (protect)</w:t>
      </w:r>
    </w:p>
    <w:p>
      <w:pPr>
        <w:pStyle w:val="ListBullet"/>
      </w:pPr>
      <w:r>
        <w:t>`GET /api/posts`</w:t>
      </w:r>
    </w:p>
    <w:p>
      <w:pPr>
        <w:pStyle w:val="ListBullet"/>
      </w:pPr>
      <w:r>
        <w:t>`GET /api/posts/trending`</w:t>
      </w:r>
    </w:p>
    <w:p>
      <w:pPr>
        <w:pStyle w:val="ListBullet"/>
      </w:pPr>
      <w:r>
        <w:t>`GET /api/posts/search`</w:t>
      </w:r>
    </w:p>
    <w:p>
      <w:pPr>
        <w:pStyle w:val="ListBullet"/>
      </w:pPr>
      <w:r>
        <w:t>`PUT /api/posts/:id/react` (protect)</w:t>
      </w:r>
    </w:p>
    <w:p>
      <w:pPr>
        <w:pStyle w:val="ListBullet"/>
      </w:pPr>
      <w:r>
        <w:t>`POST /api/posts/:id/save` (protect)</w:t>
      </w:r>
    </w:p>
    <w:p>
      <w:pPr>
        <w:pStyle w:val="ListBullet"/>
      </w:pPr>
      <w:r>
        <w:t>`GET /api/posts/saved/:userId` (protect)</w:t>
      </w:r>
    </w:p>
    <w:p/>
    <w:p>
      <w:pPr>
        <w:pStyle w:val="Heading2"/>
      </w:pPr>
      <w:r>
        <w:t>9.3 Message</w:t>
      </w:r>
    </w:p>
    <w:p>
      <w:pPr>
        <w:pStyle w:val="ListBullet"/>
      </w:pPr>
      <w:r>
        <w:t>`GET /api/messages/conversations` (protect)</w:t>
      </w:r>
    </w:p>
    <w:p>
      <w:pPr>
        <w:pStyle w:val="ListBullet"/>
      </w:pPr>
      <w:r>
        <w:t>`GET /api/messages/:conversationId` (protect)</w:t>
      </w:r>
    </w:p>
    <w:p>
      <w:pPr>
        <w:pStyle w:val="ListBullet"/>
      </w:pPr>
      <w:r>
        <w:t>`POST /api/messages` (protect)</w:t>
      </w:r>
    </w:p>
    <w:p>
      <w:pPr>
        <w:pStyle w:val="ListBullet"/>
      </w:pPr>
      <w:r>
        <w:t>`PUT /api/messages/:conversationId/read` (protect)</w:t>
      </w:r>
    </w:p>
    <w:p>
      <w:pPr>
        <w:pStyle w:val="ListBullet"/>
      </w:pPr>
      <w:r>
        <w:t>`GET /api/messages/unread-count` (protect)</w:t>
      </w:r>
    </w:p>
    <w:p/>
    <w:p>
      <w:pPr>
        <w:pStyle w:val="Heading2"/>
      </w:pPr>
      <w:r>
        <w:t>9.4 Admin</w:t>
      </w:r>
    </w:p>
    <w:p>
      <w:pPr>
        <w:pStyle w:val="ListBullet"/>
      </w:pPr>
      <w:r>
        <w:t>`GET /api/admin/dashboard` (admin)</w:t>
      </w:r>
    </w:p>
    <w:p>
      <w:pPr>
        <w:pStyle w:val="ListBullet"/>
      </w:pPr>
      <w:r>
        <w:t>`GET /api/admin/users` (admin)</w:t>
      </w:r>
    </w:p>
    <w:p>
      <w:pPr>
        <w:pStyle w:val="ListBullet"/>
      </w:pPr>
      <w:r>
        <w:t>`PUT /api/admin/users/:id` (admin)</w:t>
      </w:r>
    </w:p>
    <w:p>
      <w:pPr>
        <w:pStyle w:val="ListBullet"/>
      </w:pPr>
      <w:r>
        <w:t>`DELETE /api/admin/users/:id` (admin)</w:t>
      </w:r>
    </w:p>
    <w:p>
      <w:pPr>
        <w:pStyle w:val="ListBullet"/>
      </w:pPr>
      <w:r>
        <w:t>`POST /api/admin/unlock` (admin)</w:t>
      </w:r>
    </w:p>
    <w:p/>
    <w:p>
      <w:r>
        <w:t>---</w:t>
      </w:r>
    </w:p>
    <w:p/>
    <w:p>
      <w:pPr>
        <w:pStyle w:val="Heading2"/>
      </w:pPr>
      <w:r>
        <w:t>10) Huong dan chay local</w:t>
      </w:r>
    </w:p>
    <w:p/>
    <w:p>
      <w:pPr>
        <w:pStyle w:val="Heading2"/>
      </w:pPr>
      <w:r>
        <w:t>10.1 Backend</w:t>
      </w:r>
    </w:p>
    <w:p>
      <w:pPr>
        <w:pStyle w:val="NoSpacing"/>
      </w:pPr>
      <w:r>
        <w:rPr>
          <w:rFonts w:ascii="Consolas" w:hAnsi="Consolas" w:eastAsia="Consolas"/>
          <w:sz w:val="20"/>
        </w:rPr>
        <w:t>cd Backend</w:t>
      </w:r>
    </w:p>
    <w:p>
      <w:pPr>
        <w:pStyle w:val="NoSpacing"/>
      </w:pPr>
      <w:r>
        <w:rPr>
          <w:rFonts w:ascii="Consolas" w:hAnsi="Consolas" w:eastAsia="Consolas"/>
          <w:sz w:val="20"/>
        </w:rPr>
        <w:t>npm install</w:t>
      </w:r>
    </w:p>
    <w:p>
      <w:pPr>
        <w:pStyle w:val="NoSpacing"/>
      </w:pPr>
      <w:r>
        <w:rPr>
          <w:rFonts w:ascii="Consolas" w:hAnsi="Consolas" w:eastAsia="Consolas"/>
          <w:sz w:val="20"/>
        </w:rPr>
        <w:t>npm run dev</w:t>
      </w:r>
    </w:p>
    <w:p>
      <w:r>
        <w:t>Mac dinh: `http://localhost:5000`.</w:t>
      </w:r>
    </w:p>
    <w:p/>
    <w:p>
      <w:pPr>
        <w:pStyle w:val="Heading2"/>
      </w:pPr>
      <w:r>
        <w:t>10.2 Frontend</w:t>
      </w:r>
    </w:p>
    <w:p>
      <w:pPr>
        <w:pStyle w:val="NoSpacing"/>
      </w:pPr>
      <w:r>
        <w:rPr>
          <w:rFonts w:ascii="Consolas" w:hAnsi="Consolas" w:eastAsia="Consolas"/>
          <w:sz w:val="20"/>
        </w:rPr>
        <w:t>cd Frontend</w:t>
      </w:r>
    </w:p>
    <w:p>
      <w:pPr>
        <w:pStyle w:val="NoSpacing"/>
      </w:pPr>
      <w:r>
        <w:rPr>
          <w:rFonts w:ascii="Consolas" w:hAnsi="Consolas" w:eastAsia="Consolas"/>
          <w:sz w:val="20"/>
        </w:rPr>
        <w:t>npm install</w:t>
      </w:r>
    </w:p>
    <w:p>
      <w:pPr>
        <w:pStyle w:val="NoSpacing"/>
      </w:pPr>
      <w:r>
        <w:rPr>
          <w:rFonts w:ascii="Consolas" w:hAnsi="Consolas" w:eastAsia="Consolas"/>
          <w:sz w:val="20"/>
        </w:rPr>
        <w:t>npm run dev</w:t>
      </w:r>
    </w:p>
    <w:p>
      <w:r>
        <w:t>Mac dinh: `http://localhost:5173`.</w:t>
      </w:r>
    </w:p>
    <w:p/>
    <w:p>
      <w:pPr>
        <w:pStyle w:val="Heading2"/>
      </w:pPr>
      <w:r>
        <w:t>10.3 Bien moi truong can co (Backend)</w:t>
      </w:r>
    </w:p>
    <w:p>
      <w:r>
        <w:t>Toi thieu:</w:t>
      </w:r>
    </w:p>
    <w:p>
      <w:pPr>
        <w:pStyle w:val="ListBullet"/>
      </w:pPr>
      <w:r>
        <w:t>`PORT`</w:t>
      </w:r>
    </w:p>
    <w:p>
      <w:pPr>
        <w:pStyle w:val="ListBullet"/>
      </w:pPr>
      <w:r>
        <w:t>`MONGODB_URI`</w:t>
      </w:r>
    </w:p>
    <w:p>
      <w:pPr>
        <w:pStyle w:val="ListBullet"/>
      </w:pPr>
      <w:r>
        <w:t>`JWT_SECRET`</w:t>
      </w:r>
    </w:p>
    <w:p>
      <w:pPr>
        <w:pStyle w:val="ListBullet"/>
      </w:pPr>
      <w:r>
        <w:t>`FRONTEND_URL` hoac `FRONTEND_URLS`</w:t>
      </w:r>
    </w:p>
    <w:p>
      <w:pPr>
        <w:pStyle w:val="ListBullet"/>
      </w:pPr>
      <w:r>
        <w:t>`CLOUDINARY_CLOUD_NAME`</w:t>
      </w:r>
    </w:p>
    <w:p>
      <w:pPr>
        <w:pStyle w:val="ListBullet"/>
      </w:pPr>
      <w:r>
        <w:t>`CLOUDINARY_API_KEY`</w:t>
      </w:r>
    </w:p>
    <w:p>
      <w:pPr>
        <w:pStyle w:val="ListBullet"/>
      </w:pPr>
      <w:r>
        <w:t>`CLOUDINARY_API_SECRET`</w:t>
      </w:r>
    </w:p>
    <w:p/>
    <w:p>
      <w:r>
        <w:t>Neu dung AI moderation:</w:t>
      </w:r>
    </w:p>
    <w:p>
      <w:pPr>
        <w:pStyle w:val="ListBullet"/>
      </w:pPr>
      <w:r>
        <w:t>`GEMINI_API_KEY`</w:t>
      </w:r>
    </w:p>
    <w:p>
      <w:pPr>
        <w:pStyle w:val="ListBullet"/>
      </w:pPr>
      <w:r>
        <w:t>(tuy chon) `GEMINI_MODERATION_MODEL`, `GEMINI_MODERATION_FALLBACK_MODELS`, ...</w:t>
      </w:r>
    </w:p>
    <w:p/>
    <w:p>
      <w:r>
        <w:t>Neu dung quen mat khau qua email:</w:t>
      </w:r>
    </w:p>
    <w:p>
      <w:pPr>
        <w:pStyle w:val="ListBullet"/>
      </w:pPr>
      <w:r>
        <w:t>`BREVO_API_KEY`</w:t>
      </w:r>
    </w:p>
    <w:p>
      <w:pPr>
        <w:pStyle w:val="ListBullet"/>
      </w:pPr>
      <w:r>
        <w:t>`EMAIL_USER`</w:t>
      </w:r>
    </w:p>
    <w:p/>
    <w:p>
      <w:r>
        <w:t>Frontend:</w:t>
      </w:r>
    </w:p>
    <w:p>
      <w:pPr>
        <w:pStyle w:val="ListBullet"/>
      </w:pPr>
      <w:r>
        <w:t>`VITE_API_URL` (vd `http://localhost:5000`)</w:t>
      </w:r>
    </w:p>
    <w:p/>
    <w:p>
      <w:r>
        <w:t>---</w:t>
      </w:r>
    </w:p>
    <w:p/>
    <w:p>
      <w:pPr>
        <w:pStyle w:val="Heading2"/>
      </w:pPr>
      <w:r>
        <w:t>11) Kich ban demo 7-10 phut (de bao ve)</w:t>
      </w:r>
    </w:p>
    <w:p/>
    <w:p>
      <w:pPr>
        <w:pStyle w:val="Heading2"/>
      </w:pPr>
      <w:r>
        <w:t>11.1 Mo dau (1 phut)</w:t>
      </w:r>
    </w:p>
    <w:p>
      <w:pPr>
        <w:pStyle w:val="ListBullet"/>
      </w:pPr>
      <w:r>
        <w:t>Gioi thieu de tai: mang xa hoi sinh vien Linky.</w:t>
      </w:r>
    </w:p>
    <w:p>
      <w:pPr>
        <w:pStyle w:val="ListBullet"/>
      </w:pPr>
      <w:r>
        <w:t>Neu van de:</w:t>
      </w:r>
    </w:p>
    <w:p>
      <w:pPr>
        <w:pStyle w:val="ListBullet"/>
      </w:pPr>
      <w:r>
        <w:t>can he thong co social + moderation + realtime.</w:t>
      </w:r>
    </w:p>
    <w:p/>
    <w:p>
      <w:pPr>
        <w:pStyle w:val="Heading2"/>
      </w:pPr>
      <w:r>
        <w:t>11.2 Demo user flow (3-4 phut)</w:t>
      </w:r>
    </w:p>
    <w:p>
      <w:pPr>
        <w:pStyle w:val="ListNumber"/>
      </w:pPr>
      <w:r>
        <w:t>Dang nhap.</w:t>
      </w:r>
    </w:p>
    <w:p>
      <w:pPr>
        <w:pStyle w:val="ListNumber"/>
      </w:pPr>
      <w:r>
        <w:t>Vao home feed, scroll pagination.</w:t>
      </w:r>
    </w:p>
    <w:p>
      <w:pPr>
        <w:pStyle w:val="ListNumber"/>
      </w:pPr>
      <w:r>
        <w:t>Tao bai viet co image/video.</w:t>
      </w:r>
    </w:p>
    <w:p>
      <w:pPr>
        <w:pStyle w:val="ListNumber"/>
      </w:pPr>
      <w:r>
        <w:t>Comment + thread + react.</w:t>
      </w:r>
    </w:p>
    <w:p>
      <w:pPr>
        <w:pStyle w:val="ListNumber"/>
      </w:pPr>
      <w:r>
        <w:t>Follow user.</w:t>
      </w:r>
    </w:p>
    <w:p>
      <w:pPr>
        <w:pStyle w:val="ListNumber"/>
      </w:pPr>
      <w:r>
        <w:t>Nhan tin realtime 2 tai khoan.</w:t>
      </w:r>
    </w:p>
    <w:p/>
    <w:p>
      <w:pPr>
        <w:pStyle w:val="Heading2"/>
      </w:pPr>
      <w:r>
        <w:t>11.3 Demo admin flow (2 phut)</w:t>
      </w:r>
    </w:p>
    <w:p>
      <w:pPr>
        <w:pStyle w:val="ListNumber"/>
      </w:pPr>
      <w:r>
        <w:t>Dang nhap admin.</w:t>
      </w:r>
    </w:p>
    <w:p>
      <w:pPr>
        <w:pStyle w:val="ListNumber"/>
      </w:pPr>
      <w:r>
        <w:t>Vao dashboard.</w:t>
      </w:r>
    </w:p>
    <w:p>
      <w:pPr>
        <w:pStyle w:val="ListNumber"/>
      </w:pPr>
      <w:r>
        <w:t>Duyet bai pending / reject.</w:t>
      </w:r>
    </w:p>
    <w:p>
      <w:pPr>
        <w:pStyle w:val="ListNumber"/>
      </w:pPr>
      <w:r>
        <w:t>Quan ly user (khoa/mo khoa).</w:t>
      </w:r>
    </w:p>
    <w:p/>
    <w:p>
      <w:pPr>
        <w:pStyle w:val="Heading2"/>
      </w:pPr>
      <w:r>
        <w:t>11.4 Demo ky thuat (2 phut)</w:t>
      </w:r>
    </w:p>
    <w:p>
      <w:pPr>
        <w:pStyle w:val="ListBullet"/>
      </w:pPr>
      <w:r>
        <w:t>Mo nhanh API route + service:</w:t>
      </w:r>
    </w:p>
    <w:p>
      <w:pPr>
        <w:pStyle w:val="ListBullet"/>
      </w:pPr>
      <w:r>
        <w:t>auth middleware</w:t>
      </w:r>
    </w:p>
    <w:p>
      <w:pPr>
        <w:pStyle w:val="ListBullet"/>
      </w:pPr>
      <w:r>
        <w:t>posting service (async moderation)</w:t>
      </w:r>
    </w:p>
    <w:p>
      <w:pPr>
        <w:pStyle w:val="ListBullet"/>
      </w:pPr>
      <w:r>
        <w:t>message service (conversation_key + socket)</w:t>
      </w:r>
    </w:p>
    <w:p/>
    <w:p>
      <w:r>
        <w:t>---</w:t>
      </w:r>
    </w:p>
    <w:p/>
    <w:p>
      <w:pPr>
        <w:pStyle w:val="Heading2"/>
      </w:pPr>
      <w:r>
        <w:t>12) Cau hoi hoi dong hay hoi + goi y tra loi</w:t>
      </w:r>
    </w:p>
    <w:p/>
    <w:p>
      <w:pPr>
        <w:pStyle w:val="Heading3"/>
      </w:pPr>
      <w:r>
        <w:t>Q1. Vi sao chon MongoDB thay vi SQL?</w:t>
      </w:r>
    </w:p>
    <w:p>
      <w:pPr>
        <w:pStyle w:val="ListBullet"/>
      </w:pPr>
      <w:r>
        <w:t>Du lieu mang xa hoi co cau truc mem deo (attachments, reactions, nested metadata).</w:t>
      </w:r>
    </w:p>
    <w:p>
      <w:pPr>
        <w:pStyle w:val="ListBullet"/>
      </w:pPr>
      <w:r>
        <w:t>Toc do iteration nhanh khi doi schema.</w:t>
      </w:r>
    </w:p>
    <w:p>
      <w:pPr>
        <w:pStyle w:val="ListBullet"/>
      </w:pPr>
      <w:r>
        <w:t>Mongoose index + populate dap ung duoc use case hien tai.</w:t>
      </w:r>
    </w:p>
    <w:p/>
    <w:p>
      <w:pPr>
        <w:pStyle w:val="Heading3"/>
      </w:pPr>
      <w:r>
        <w:t>Q2. Lam sao dam bao an toan khi user gui id gia?</w:t>
      </w:r>
    </w:p>
    <w:p>
      <w:pPr>
        <w:pStyle w:val="ListBullet"/>
      </w:pPr>
      <w:r>
        <w:t>Backend khong tin id tu client cho cac hanh dong nhay cam.</w:t>
      </w:r>
    </w:p>
    <w:p>
      <w:pPr>
        <w:pStyle w:val="ListBullet"/>
      </w:pPr>
      <w:r>
        <w:t>User identity lay tu JWT (`req.user`) sau verify.</w:t>
      </w:r>
    </w:p>
    <w:p/>
    <w:p>
      <w:pPr>
        <w:pStyle w:val="Heading3"/>
      </w:pPr>
      <w:r>
        <w:t>Q3. Neu AI moderation bi loi thi sao?</w:t>
      </w:r>
    </w:p>
    <w:p>
      <w:pPr>
        <w:pStyle w:val="ListBullet"/>
      </w:pPr>
      <w:r>
        <w:t>Co local blocklist cho text.</w:t>
      </w:r>
    </w:p>
    <w:p>
      <w:pPr>
        <w:pStyle w:val="ListBullet"/>
      </w:pPr>
      <w:r>
        <w:t>Media khong doc duoc -&gt; fail-safe (chuyen duyet thu cong / reject co ly do).</w:t>
      </w:r>
    </w:p>
    <w:p>
      <w:pPr>
        <w:pStyle w:val="ListBullet"/>
      </w:pPr>
      <w:r>
        <w:t>Co fallback model + retry.</w:t>
      </w:r>
    </w:p>
    <w:p/>
    <w:p>
      <w:pPr>
        <w:pStyle w:val="Heading3"/>
      </w:pPr>
      <w:r>
        <w:t>Q4. Lam sao tranh tao trung conversation 1-1?</w:t>
      </w:r>
    </w:p>
    <w:p>
      <w:pPr>
        <w:pStyle w:val="ListBullet"/>
      </w:pPr>
      <w:r>
        <w:t>Dung `conversation_key` unique index (sort 2 userId).</w:t>
      </w:r>
    </w:p>
    <w:p>
      <w:pPr>
        <w:pStyle w:val="ListBullet"/>
      </w:pPr>
      <w:r>
        <w:t>Neu race condition, bat duplicate key va read lai.</w:t>
      </w:r>
    </w:p>
    <w:p/>
    <w:p>
      <w:pPr>
        <w:pStyle w:val="Heading3"/>
      </w:pPr>
      <w:r>
        <w:t>Q5. Co chong spam va scanner khong?</w:t>
      </w:r>
    </w:p>
    <w:p>
      <w:pPr>
        <w:pStyle w:val="ListBullet"/>
      </w:pPr>
      <w:r>
        <w:t>Co rate limiter general + auth.</w:t>
      </w:r>
    </w:p>
    <w:p>
      <w:pPr>
        <w:pStyle w:val="ListBullet"/>
      </w:pPr>
      <w:r>
        <w:t>Co `scanShield` chan path/ua bat thuong.</w:t>
      </w:r>
    </w:p>
    <w:p/>
    <w:p>
      <w:pPr>
        <w:pStyle w:val="Heading3"/>
      </w:pPr>
      <w:r>
        <w:t>Q6. Diem han che hien tai?</w:t>
      </w:r>
    </w:p>
    <w:p>
      <w:pPr>
        <w:pStyle w:val="ListBullet"/>
      </w:pPr>
      <w:r>
        <w:t>Chua co test tu dong (unit/integration/e2e) day du.</w:t>
      </w:r>
    </w:p>
    <w:p>
      <w:pPr>
        <w:pStyle w:val="ListBullet"/>
      </w:pPr>
      <w:r>
        <w:t>Co file `User` model cu, trong khi nghiep vu chinh dung `Account`.</w:t>
      </w:r>
    </w:p>
    <w:p>
      <w:pPr>
        <w:pStyle w:val="ListBullet"/>
      </w:pPr>
      <w:r>
        <w:t>Chua tach API docs OpenAPI chinh thuc.</w:t>
      </w:r>
    </w:p>
    <w:p/>
    <w:p>
      <w:r>
        <w:t>---</w:t>
      </w:r>
    </w:p>
    <w:p/>
    <w:p>
      <w:pPr>
        <w:pStyle w:val="Heading2"/>
      </w:pPr>
      <w:r>
        <w:t>13) Huong phat trien tiep theo</w:t>
      </w:r>
    </w:p>
    <w:p/>
    <w:p>
      <w:pPr>
        <w:pStyle w:val="ListBullet"/>
      </w:pPr>
      <w:r>
        <w:t>Bo sung test:</w:t>
      </w:r>
    </w:p>
    <w:p>
      <w:pPr>
        <w:pStyle w:val="ListBullet"/>
      </w:pPr>
      <w:r>
        <w:t>unit cho service.</w:t>
      </w:r>
    </w:p>
    <w:p>
      <w:pPr>
        <w:pStyle w:val="ListBullet"/>
      </w:pPr>
      <w:r>
        <w:t>integration cho route quan trong.</w:t>
      </w:r>
    </w:p>
    <w:p>
      <w:pPr>
        <w:pStyle w:val="ListBullet"/>
      </w:pPr>
      <w:r>
        <w:t>Them OpenAPI + Swagger cho API docs.</w:t>
      </w:r>
    </w:p>
    <w:p>
      <w:pPr>
        <w:pStyle w:val="ListBullet"/>
      </w:pPr>
      <w:r>
        <w:t>Tach read model feed (cache layer Redis) khi tai cao.</w:t>
      </w:r>
    </w:p>
    <w:p>
      <w:pPr>
        <w:pStyle w:val="ListBullet"/>
      </w:pPr>
      <w:r>
        <w:t>Them observability:</w:t>
      </w:r>
    </w:p>
    <w:p>
      <w:pPr>
        <w:pStyle w:val="ListBullet"/>
      </w:pPr>
      <w:r>
        <w:t>structured logs</w:t>
      </w:r>
    </w:p>
    <w:p>
      <w:pPr>
        <w:pStyle w:val="ListBullet"/>
      </w:pPr>
      <w:r>
        <w:t>metrics + tracing.</w:t>
      </w:r>
    </w:p>
    <w:p>
      <w:pPr>
        <w:pStyle w:val="ListBullet"/>
      </w:pPr>
      <w:r>
        <w:t>Hoan thien CI/CD:</w:t>
      </w:r>
    </w:p>
    <w:p>
      <w:pPr>
        <w:pStyle w:val="ListBullet"/>
      </w:pPr>
      <w:r>
        <w:t>lint + test + build + security scan.</w:t>
      </w:r>
    </w:p>
    <w:p/>
    <w:p>
      <w:r>
        <w:t>---</w:t>
      </w:r>
    </w:p>
    <w:p/>
    <w:p>
      <w:pPr>
        <w:pStyle w:val="Heading2"/>
      </w:pPr>
      <w:r>
        <w:t>14) Checklist truoc ngay bao ve</w:t>
      </w:r>
    </w:p>
    <w:p/>
    <w:p>
      <w:pPr>
        <w:pStyle w:val="ListBullet"/>
      </w:pPr>
      <w:r>
        <w:t>Chay lai backend + frontend thanh cong.</w:t>
      </w:r>
    </w:p>
    <w:p>
      <w:pPr>
        <w:pStyle w:val="ListBullet"/>
      </w:pPr>
      <w:r>
        <w:t>Kiem tra env day du.</w:t>
      </w:r>
    </w:p>
    <w:p>
      <w:pPr>
        <w:pStyle w:val="ListBullet"/>
      </w:pPr>
      <w:r>
        <w:t>Co 2 tai khoan demo:</w:t>
      </w:r>
    </w:p>
    <w:p>
      <w:pPr>
        <w:pStyle w:val="ListBullet"/>
      </w:pPr>
      <w:r>
        <w:t>1 user thuong</w:t>
      </w:r>
    </w:p>
    <w:p>
      <w:pPr>
        <w:pStyle w:val="ListBullet"/>
      </w:pPr>
      <w:r>
        <w:t>1 admin</w:t>
      </w:r>
    </w:p>
    <w:p>
      <w:pPr>
        <w:pStyle w:val="ListBullet"/>
      </w:pPr>
      <w:r>
        <w:t>Co 1 vai du lieu mau:</w:t>
      </w:r>
    </w:p>
    <w:p>
      <w:pPr>
        <w:pStyle w:val="ListBullet"/>
      </w:pPr>
      <w:r>
        <w:t>bai viet, comment, message, thong bao</w:t>
      </w:r>
    </w:p>
    <w:p>
      <w:pPr>
        <w:pStyle w:val="ListBullet"/>
      </w:pPr>
      <w:r>
        <w:t>Chuan bi kich ban fallback neu mang cham:</w:t>
      </w:r>
    </w:p>
    <w:p>
      <w:pPr>
        <w:pStyle w:val="ListBullet"/>
      </w:pPr>
      <w:r>
        <w:t>video quay san.</w:t>
      </w:r>
    </w:p>
    <w:p>
      <w:pPr>
        <w:pStyle w:val="ListBullet"/>
      </w:pPr>
      <w:r>
        <w:t>In/luu slide co:</w:t>
      </w:r>
    </w:p>
    <w:p>
      <w:pPr>
        <w:pStyle w:val="ListBullet"/>
      </w:pPr>
      <w:r>
        <w:t>kien truc tong</w:t>
      </w:r>
    </w:p>
    <w:p>
      <w:pPr>
        <w:pStyle w:val="ListBullet"/>
      </w:pPr>
      <w:r>
        <w:t>ERD/data model</w:t>
      </w:r>
    </w:p>
    <w:p>
      <w:pPr>
        <w:pStyle w:val="ListBullet"/>
      </w:pPr>
      <w:r>
        <w:t>sequence flow tao bai + moderation</w:t>
      </w:r>
    </w:p>
    <w:p>
      <w:pPr>
        <w:pStyle w:val="ListBullet"/>
      </w:pPr>
      <w:r>
        <w:t>sequence flow chat realtime</w:t>
      </w:r>
    </w:p>
    <w:p/>
    <w:p>
      <w:r>
        <w:t>---</w:t>
      </w:r>
    </w:p>
    <w:p/>
    <w:p>
      <w:pPr>
        <w:pStyle w:val="Heading2"/>
      </w:pPr>
      <w:r>
        <w:t>15) Tom tat mot cau de ket bai</w:t>
      </w:r>
    </w:p>
    <w:p/>
    <w:p>
      <w:r>
        <w:t>"Do an Linky da giai quyet duoc bai toan mang xa hoi mini theo huong san pham thuc te: co auth token an toan, feed co paging, moderation AI, chat realtime va bo cong cu quan tri noi dung cho admin."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